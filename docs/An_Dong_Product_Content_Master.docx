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20FA" w:rsidRDefault="00000000">
      <w:pPr>
        <w:spacing w:after="480"/>
      </w:pPr>
      <w:r>
        <w:rPr>
          <w:b/>
          <w:color w:val="119C4A"/>
        </w:rPr>
        <w:t>AN ĐÔNG FOOD</w:t>
      </w:r>
    </w:p>
    <w:p w:rsidR="00DA429C" w:rsidRDefault="00000000" w:rsidP="00A54633">
      <w:pPr>
        <w:keepNext/>
        <w:spacing w:after="80"/>
        <w:rPr>
          <w:b/>
          <w:color w:val="119C4A"/>
          <w:sz w:val="60"/>
          <w:lang w:val="vi-VN"/>
        </w:rPr>
      </w:pPr>
      <w:r>
        <w:rPr>
          <w:b/>
          <w:color w:val="119C4A"/>
          <w:sz w:val="60"/>
        </w:rPr>
        <w:t>NỘI DUNG SẢN PHẨM</w:t>
      </w:r>
    </w:p>
    <w:p w:rsidR="009B20FA" w:rsidRDefault="00000000" w:rsidP="00A54633">
      <w:pPr>
        <w:keepNext/>
        <w:spacing w:after="80"/>
      </w:pPr>
      <w:r>
        <w:rPr>
          <w:b/>
          <w:color w:val="F99D1B"/>
          <w:sz w:val="19"/>
        </w:rPr>
        <w:t xml:space="preserve">SẢN PHẨM </w:t>
      </w:r>
      <w:proofErr w:type="gramStart"/>
      <w:r>
        <w:rPr>
          <w:b/>
          <w:color w:val="F99D1B"/>
          <w:sz w:val="19"/>
        </w:rPr>
        <w:t>01  /</w:t>
      </w:r>
      <w:proofErr w:type="gramEnd"/>
      <w:r>
        <w:rPr>
          <w:b/>
          <w:color w:val="F99D1B"/>
          <w:sz w:val="19"/>
        </w:rPr>
        <w:t xml:space="preserve">  PRODUCT 01</w:t>
      </w:r>
    </w:p>
    <w:p w:rsidR="009B20FA" w:rsidRDefault="00000000">
      <w:pPr>
        <w:pStyle w:val="Heading1"/>
        <w:spacing w:before="0" w:after="40"/>
      </w:pPr>
      <w:r>
        <w:rPr>
          <w:rFonts w:ascii="Calibri" w:eastAsia="Calibri" w:hAnsi="Calibri"/>
          <w:sz w:val="44"/>
        </w:rPr>
        <w:t>GẠO ST25</w:t>
      </w:r>
    </w:p>
    <w:p w:rsidR="009B20FA" w:rsidRDefault="00000000">
      <w:pPr>
        <w:spacing w:after="240"/>
      </w:pPr>
      <w:r>
        <w:rPr>
          <w:b/>
          <w:color w:val="6F6256"/>
          <w:sz w:val="20"/>
        </w:rPr>
        <w:t>ST25 RICE</w:t>
      </w:r>
    </w:p>
    <w:p w:rsidR="009B20FA" w:rsidRDefault="00000000">
      <w:pPr>
        <w:pStyle w:val="Heading2"/>
      </w:pPr>
      <w:r>
        <w:t>GIỚI THIỆU SẢN PHẨM / PRODUCT INTRODUCTION</w:t>
      </w:r>
    </w:p>
    <w:p w:rsidR="009B20FA" w:rsidRDefault="00000000">
      <w:r>
        <w:t>Gạo ST25 thuần được gieo trồng trên vùng đất màu mỡ, mang phẩm chất của giống gạo Việt từng được vinh danh “Gạo ngon nhất thế giới” năm 2023 tại Cebu, Philippines. Hạt thon dài, thơm tự nhiên, cho cơm dẻo mềm và vị ngọt thanh.</w:t>
      </w:r>
    </w:p>
    <w:p w:rsidR="009B20FA" w:rsidRDefault="00000000">
      <w:pPr>
        <w:spacing w:after="200" w:line="288" w:lineRule="auto"/>
      </w:pPr>
      <w:r>
        <w:rPr>
          <w:i/>
          <w:color w:val="6F6256"/>
          <w:sz w:val="20"/>
        </w:rPr>
        <w:t>Grown in fertile lands, pure ST25 rice carries the qualities of the Vietnamese variety recognized as “World’s Best Rice” in 2023 in Cebu, Philippines. Its long, slender grains are naturally aromatic, cooking into soft, tender rice with a delicate sweetness.</w:t>
      </w:r>
    </w:p>
    <w:p w:rsidR="009B20FA" w:rsidRDefault="00000000">
      <w:pPr>
        <w:pStyle w:val="Heading2"/>
      </w:pPr>
      <w:r>
        <w:t>HƯỚNG DẪN NẤU / COOKING INSTRUCTIONS</w:t>
      </w:r>
    </w:p>
    <w:tbl>
      <w:tblPr>
        <w:tblW w:w="9360" w:type="dxa"/>
        <w:tblInd w:w="120" w:type="dxa"/>
        <w:tblLayout w:type="fixed"/>
        <w:tblLook w:val="04A0" w:firstRow="1" w:lastRow="0" w:firstColumn="1" w:lastColumn="0" w:noHBand="0" w:noVBand="1"/>
      </w:tblPr>
      <w:tblGrid>
        <w:gridCol w:w="850"/>
        <w:gridCol w:w="4080"/>
        <w:gridCol w:w="4430"/>
      </w:tblGrid>
      <w:tr w:rsidR="009B20FA">
        <w:trPr>
          <w:tblHeader/>
        </w:trPr>
        <w:tc>
          <w:tcPr>
            <w:tcW w:w="850" w:type="dxa"/>
            <w:tcBorders>
              <w:top w:val="single" w:sz="8" w:space="0" w:color="119C4A"/>
              <w:left w:val="single" w:sz="8" w:space="0" w:color="119C4A"/>
              <w:bottom w:val="single" w:sz="8" w:space="0" w:color="119C4A"/>
              <w:right w:val="single" w:sz="8" w:space="0" w:color="119C4A"/>
            </w:tcBorders>
            <w:shd w:val="clear" w:color="auto" w:fill="119C4A"/>
            <w:tcMar>
              <w:top w:w="80" w:type="dxa"/>
              <w:left w:w="120" w:type="dxa"/>
              <w:bottom w:w="80" w:type="dxa"/>
              <w:right w:w="120" w:type="dxa"/>
            </w:tcMar>
          </w:tcPr>
          <w:p w:rsidR="009B20FA" w:rsidRDefault="00000000">
            <w:pPr>
              <w:spacing w:after="0"/>
              <w:jc w:val="center"/>
            </w:pPr>
            <w:r>
              <w:rPr>
                <w:b/>
                <w:color w:val="FFFFFF"/>
                <w:sz w:val="19"/>
              </w:rPr>
              <w:t>BƯỚC</w:t>
            </w:r>
          </w:p>
        </w:tc>
        <w:tc>
          <w:tcPr>
            <w:tcW w:w="4080" w:type="dxa"/>
            <w:tcBorders>
              <w:top w:val="single" w:sz="8" w:space="0" w:color="119C4A"/>
              <w:left w:val="single" w:sz="8" w:space="0" w:color="119C4A"/>
              <w:bottom w:val="single" w:sz="8" w:space="0" w:color="119C4A"/>
              <w:right w:val="single" w:sz="8" w:space="0" w:color="119C4A"/>
            </w:tcBorders>
            <w:shd w:val="clear" w:color="auto" w:fill="119C4A"/>
            <w:tcMar>
              <w:top w:w="80" w:type="dxa"/>
              <w:left w:w="120" w:type="dxa"/>
              <w:bottom w:w="80" w:type="dxa"/>
              <w:right w:w="120" w:type="dxa"/>
            </w:tcMar>
          </w:tcPr>
          <w:p w:rsidR="009B20FA" w:rsidRDefault="00000000">
            <w:pPr>
              <w:spacing w:after="0"/>
            </w:pPr>
            <w:r>
              <w:rPr>
                <w:b/>
                <w:color w:val="FFFFFF"/>
                <w:sz w:val="19"/>
              </w:rPr>
              <w:t>TIẾNG VIỆT</w:t>
            </w:r>
          </w:p>
        </w:tc>
        <w:tc>
          <w:tcPr>
            <w:tcW w:w="4430" w:type="dxa"/>
            <w:tcBorders>
              <w:top w:val="single" w:sz="8" w:space="0" w:color="119C4A"/>
              <w:left w:val="single" w:sz="8" w:space="0" w:color="119C4A"/>
              <w:bottom w:val="single" w:sz="8" w:space="0" w:color="119C4A"/>
              <w:right w:val="single" w:sz="8" w:space="0" w:color="119C4A"/>
            </w:tcBorders>
            <w:shd w:val="clear" w:color="auto" w:fill="119C4A"/>
            <w:tcMar>
              <w:top w:w="80" w:type="dxa"/>
              <w:left w:w="120" w:type="dxa"/>
              <w:bottom w:w="80" w:type="dxa"/>
              <w:right w:w="120" w:type="dxa"/>
            </w:tcMar>
          </w:tcPr>
          <w:p w:rsidR="009B20FA" w:rsidRDefault="00000000">
            <w:pPr>
              <w:spacing w:after="0"/>
            </w:pPr>
            <w:r>
              <w:rPr>
                <w:b/>
                <w:color w:val="FFFFFF"/>
                <w:sz w:val="19"/>
              </w:rPr>
              <w:t>ENGLISH</w:t>
            </w:r>
          </w:p>
        </w:tc>
      </w:tr>
      <w:tr w:rsidR="009B20FA">
        <w:trPr>
          <w:cantSplit/>
        </w:trPr>
        <w:tc>
          <w:tcPr>
            <w:tcW w:w="850" w:type="dxa"/>
            <w:tcBorders>
              <w:top w:val="single" w:sz="5" w:space="0" w:color="E5D9C3"/>
              <w:left w:val="single" w:sz="5" w:space="0" w:color="E5D9C3"/>
              <w:bottom w:val="single" w:sz="5" w:space="0" w:color="E5D9C3"/>
              <w:right w:val="single" w:sz="5" w:space="0" w:color="E5D9C3"/>
            </w:tcBorders>
            <w:shd w:val="clear" w:color="auto" w:fill="FFF8DD"/>
            <w:tcMar>
              <w:top w:w="80" w:type="dxa"/>
              <w:left w:w="120" w:type="dxa"/>
              <w:bottom w:w="80" w:type="dxa"/>
              <w:right w:w="120" w:type="dxa"/>
            </w:tcMar>
            <w:vAlign w:val="center"/>
          </w:tcPr>
          <w:p w:rsidR="009B20FA" w:rsidRDefault="00000000">
            <w:pPr>
              <w:spacing w:after="0"/>
              <w:jc w:val="center"/>
            </w:pPr>
            <w:r>
              <w:rPr>
                <w:b/>
                <w:color w:val="F99D1B"/>
                <w:sz w:val="32"/>
              </w:rPr>
              <w:t>1</w:t>
            </w:r>
          </w:p>
        </w:tc>
        <w:tc>
          <w:tcPr>
            <w:tcW w:w="408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vAlign w:val="center"/>
          </w:tcPr>
          <w:p w:rsidR="009B20FA" w:rsidRDefault="00000000">
            <w:pPr>
              <w:spacing w:after="40"/>
            </w:pPr>
            <w:r>
              <w:rPr>
                <w:b/>
                <w:color w:val="754C1F"/>
                <w:sz w:val="20"/>
              </w:rPr>
              <w:t>VO GẠO</w:t>
            </w:r>
          </w:p>
          <w:p w:rsidR="009B20FA" w:rsidRDefault="00000000">
            <w:pPr>
              <w:spacing w:after="0" w:line="276" w:lineRule="auto"/>
            </w:pPr>
            <w:r>
              <w:rPr>
                <w:sz w:val="19"/>
              </w:rPr>
              <w:t>Đong gạo vào nồi. Vo gạo bằng nước sạch.</w:t>
            </w:r>
          </w:p>
        </w:tc>
        <w:tc>
          <w:tcPr>
            <w:tcW w:w="443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vAlign w:val="center"/>
          </w:tcPr>
          <w:p w:rsidR="009B20FA" w:rsidRDefault="00000000">
            <w:pPr>
              <w:spacing w:after="40"/>
            </w:pPr>
            <w:r>
              <w:rPr>
                <w:b/>
                <w:color w:val="119C4A"/>
                <w:sz w:val="20"/>
              </w:rPr>
              <w:t>RINSE THE RICE</w:t>
            </w:r>
          </w:p>
          <w:p w:rsidR="009B20FA" w:rsidRDefault="00000000">
            <w:pPr>
              <w:spacing w:after="0" w:line="276" w:lineRule="auto"/>
            </w:pPr>
            <w:r>
              <w:rPr>
                <w:i/>
                <w:color w:val="6F6256"/>
                <w:sz w:val="19"/>
              </w:rPr>
              <w:t>Measure the rice into the pot. Rinse with clean water.</w:t>
            </w:r>
          </w:p>
        </w:tc>
      </w:tr>
      <w:tr w:rsidR="009B20FA">
        <w:trPr>
          <w:cantSplit/>
        </w:trPr>
        <w:tc>
          <w:tcPr>
            <w:tcW w:w="850" w:type="dxa"/>
            <w:tcBorders>
              <w:top w:val="single" w:sz="5" w:space="0" w:color="E5D9C3"/>
              <w:left w:val="single" w:sz="5" w:space="0" w:color="E5D9C3"/>
              <w:bottom w:val="single" w:sz="5" w:space="0" w:color="E5D9C3"/>
              <w:right w:val="single" w:sz="5" w:space="0" w:color="E5D9C3"/>
            </w:tcBorders>
            <w:shd w:val="clear" w:color="auto" w:fill="FFF8DD"/>
            <w:tcMar>
              <w:top w:w="80" w:type="dxa"/>
              <w:left w:w="120" w:type="dxa"/>
              <w:bottom w:w="80" w:type="dxa"/>
              <w:right w:w="120" w:type="dxa"/>
            </w:tcMar>
            <w:vAlign w:val="center"/>
          </w:tcPr>
          <w:p w:rsidR="009B20FA" w:rsidRDefault="00000000">
            <w:pPr>
              <w:spacing w:after="0"/>
              <w:jc w:val="center"/>
            </w:pPr>
            <w:r>
              <w:rPr>
                <w:b/>
                <w:color w:val="F99D1B"/>
                <w:sz w:val="32"/>
              </w:rPr>
              <w:t>2</w:t>
            </w:r>
          </w:p>
        </w:tc>
        <w:tc>
          <w:tcPr>
            <w:tcW w:w="408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vAlign w:val="center"/>
          </w:tcPr>
          <w:p w:rsidR="009B20FA" w:rsidRDefault="00000000">
            <w:pPr>
              <w:spacing w:after="40"/>
            </w:pPr>
            <w:r>
              <w:rPr>
                <w:b/>
                <w:color w:val="754C1F"/>
                <w:sz w:val="20"/>
              </w:rPr>
              <w:t>THÊM NƯỚC</w:t>
            </w:r>
          </w:p>
          <w:p w:rsidR="009B20FA" w:rsidRDefault="00000000">
            <w:pPr>
              <w:spacing w:after="0" w:line="276" w:lineRule="auto"/>
            </w:pPr>
            <w:r>
              <w:rPr>
                <w:sz w:val="19"/>
              </w:rPr>
              <w:t>Cho nước vào nồi với tỷ lệ nước và gạo là 1:1.</w:t>
            </w:r>
          </w:p>
        </w:tc>
        <w:tc>
          <w:tcPr>
            <w:tcW w:w="443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vAlign w:val="center"/>
          </w:tcPr>
          <w:p w:rsidR="009B20FA" w:rsidRDefault="00000000">
            <w:pPr>
              <w:spacing w:after="40"/>
            </w:pPr>
            <w:r>
              <w:rPr>
                <w:b/>
                <w:color w:val="119C4A"/>
                <w:sz w:val="20"/>
              </w:rPr>
              <w:t>ADD WATER</w:t>
            </w:r>
          </w:p>
          <w:p w:rsidR="009B20FA" w:rsidRDefault="00000000">
            <w:pPr>
              <w:spacing w:after="0" w:line="276" w:lineRule="auto"/>
            </w:pPr>
            <w:r>
              <w:rPr>
                <w:i/>
                <w:color w:val="6F6256"/>
                <w:sz w:val="19"/>
              </w:rPr>
              <w:t>Add water at a 1:1 water-to-rice ratio.</w:t>
            </w:r>
          </w:p>
        </w:tc>
      </w:tr>
      <w:tr w:rsidR="009B20FA">
        <w:trPr>
          <w:cantSplit/>
        </w:trPr>
        <w:tc>
          <w:tcPr>
            <w:tcW w:w="850" w:type="dxa"/>
            <w:tcBorders>
              <w:top w:val="single" w:sz="5" w:space="0" w:color="E5D9C3"/>
              <w:left w:val="single" w:sz="5" w:space="0" w:color="E5D9C3"/>
              <w:bottom w:val="single" w:sz="5" w:space="0" w:color="E5D9C3"/>
              <w:right w:val="single" w:sz="5" w:space="0" w:color="E5D9C3"/>
            </w:tcBorders>
            <w:shd w:val="clear" w:color="auto" w:fill="FFF8DD"/>
            <w:tcMar>
              <w:top w:w="80" w:type="dxa"/>
              <w:left w:w="120" w:type="dxa"/>
              <w:bottom w:w="80" w:type="dxa"/>
              <w:right w:w="120" w:type="dxa"/>
            </w:tcMar>
            <w:vAlign w:val="center"/>
          </w:tcPr>
          <w:p w:rsidR="009B20FA" w:rsidRDefault="00000000">
            <w:pPr>
              <w:spacing w:after="0"/>
              <w:jc w:val="center"/>
            </w:pPr>
            <w:r>
              <w:rPr>
                <w:b/>
                <w:color w:val="F99D1B"/>
                <w:sz w:val="32"/>
              </w:rPr>
              <w:t>3</w:t>
            </w:r>
          </w:p>
        </w:tc>
        <w:tc>
          <w:tcPr>
            <w:tcW w:w="408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vAlign w:val="center"/>
          </w:tcPr>
          <w:p w:rsidR="009B20FA" w:rsidRDefault="00000000">
            <w:pPr>
              <w:spacing w:after="40"/>
            </w:pPr>
            <w:r>
              <w:rPr>
                <w:b/>
                <w:color w:val="754C1F"/>
                <w:sz w:val="20"/>
              </w:rPr>
              <w:t>NẤU CƠM</w:t>
            </w:r>
          </w:p>
          <w:p w:rsidR="009B20FA" w:rsidRDefault="00000000">
            <w:pPr>
              <w:spacing w:after="0" w:line="276" w:lineRule="auto"/>
            </w:pPr>
            <w:r>
              <w:rPr>
                <w:sz w:val="19"/>
              </w:rPr>
              <w:t>Khi nấu cơm, không mở nắp cho đến khi cơm chín.</w:t>
            </w:r>
          </w:p>
        </w:tc>
        <w:tc>
          <w:tcPr>
            <w:tcW w:w="443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vAlign w:val="center"/>
          </w:tcPr>
          <w:p w:rsidR="009B20FA" w:rsidRDefault="00000000">
            <w:pPr>
              <w:spacing w:after="40"/>
            </w:pPr>
            <w:r>
              <w:rPr>
                <w:b/>
                <w:color w:val="119C4A"/>
                <w:sz w:val="20"/>
              </w:rPr>
              <w:t>COOK</w:t>
            </w:r>
          </w:p>
          <w:p w:rsidR="009B20FA" w:rsidRDefault="00000000">
            <w:pPr>
              <w:spacing w:after="0" w:line="276" w:lineRule="auto"/>
            </w:pPr>
            <w:r>
              <w:rPr>
                <w:i/>
                <w:color w:val="6F6256"/>
                <w:sz w:val="19"/>
              </w:rPr>
              <w:t>Keep the lid closed until the rice is fully cooked.</w:t>
            </w:r>
          </w:p>
        </w:tc>
      </w:tr>
      <w:tr w:rsidR="009B20FA">
        <w:trPr>
          <w:cantSplit/>
        </w:trPr>
        <w:tc>
          <w:tcPr>
            <w:tcW w:w="850" w:type="dxa"/>
            <w:tcBorders>
              <w:top w:val="single" w:sz="5" w:space="0" w:color="E5D9C3"/>
              <w:left w:val="single" w:sz="5" w:space="0" w:color="E5D9C3"/>
              <w:bottom w:val="single" w:sz="5" w:space="0" w:color="E5D9C3"/>
              <w:right w:val="single" w:sz="5" w:space="0" w:color="E5D9C3"/>
            </w:tcBorders>
            <w:shd w:val="clear" w:color="auto" w:fill="FFF8DD"/>
            <w:tcMar>
              <w:top w:w="80" w:type="dxa"/>
              <w:left w:w="120" w:type="dxa"/>
              <w:bottom w:w="80" w:type="dxa"/>
              <w:right w:w="120" w:type="dxa"/>
            </w:tcMar>
            <w:vAlign w:val="center"/>
          </w:tcPr>
          <w:p w:rsidR="009B20FA" w:rsidRDefault="00000000">
            <w:pPr>
              <w:spacing w:after="0"/>
              <w:jc w:val="center"/>
            </w:pPr>
            <w:r>
              <w:rPr>
                <w:b/>
                <w:color w:val="F99D1B"/>
                <w:sz w:val="32"/>
              </w:rPr>
              <w:t>4</w:t>
            </w:r>
          </w:p>
        </w:tc>
        <w:tc>
          <w:tcPr>
            <w:tcW w:w="408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vAlign w:val="center"/>
          </w:tcPr>
          <w:p w:rsidR="009B20FA" w:rsidRDefault="00000000">
            <w:pPr>
              <w:spacing w:after="40"/>
            </w:pPr>
            <w:r>
              <w:rPr>
                <w:b/>
                <w:color w:val="754C1F"/>
                <w:sz w:val="20"/>
              </w:rPr>
              <w:t>THƯỞNG THỨC</w:t>
            </w:r>
          </w:p>
          <w:p w:rsidR="009B20FA" w:rsidRDefault="00000000">
            <w:pPr>
              <w:spacing w:after="0" w:line="276" w:lineRule="auto"/>
            </w:pPr>
            <w:r>
              <w:rPr>
                <w:sz w:val="19"/>
              </w:rPr>
              <w:t>Cơm chín, để cơm nghỉ khoảng 5 phút rồi xới đều trước khi dùng.</w:t>
            </w:r>
          </w:p>
        </w:tc>
        <w:tc>
          <w:tcPr>
            <w:tcW w:w="443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vAlign w:val="center"/>
          </w:tcPr>
          <w:p w:rsidR="009B20FA" w:rsidRDefault="00000000">
            <w:pPr>
              <w:spacing w:after="40"/>
            </w:pPr>
            <w:r>
              <w:rPr>
                <w:b/>
                <w:color w:val="119C4A"/>
                <w:sz w:val="20"/>
              </w:rPr>
              <w:t>SERVE</w:t>
            </w:r>
          </w:p>
          <w:p w:rsidR="009B20FA" w:rsidRDefault="00000000">
            <w:pPr>
              <w:spacing w:after="0" w:line="276" w:lineRule="auto"/>
            </w:pPr>
            <w:r>
              <w:rPr>
                <w:i/>
                <w:color w:val="6F6256"/>
                <w:sz w:val="19"/>
              </w:rPr>
              <w:t>Once cooked, let the rice rest for about 5 minutes, then fluff well before serving.</w:t>
            </w:r>
          </w:p>
        </w:tc>
      </w:tr>
    </w:tbl>
    <w:p w:rsidR="009B20FA" w:rsidRDefault="00000000">
      <w:pPr>
        <w:pStyle w:val="Heading2"/>
      </w:pPr>
      <w:r>
        <w:t>THÀNH PHẦN DINH DƯỠNG / NUTRITION INFORMATION (100 g)</w:t>
      </w:r>
    </w:p>
    <w:tbl>
      <w:tblPr>
        <w:tblW w:w="9360" w:type="dxa"/>
        <w:tblInd w:w="120" w:type="dxa"/>
        <w:tblLayout w:type="fixed"/>
        <w:tblLook w:val="04A0" w:firstRow="1" w:lastRow="0" w:firstColumn="1" w:lastColumn="0" w:noHBand="0" w:noVBand="1"/>
      </w:tblPr>
      <w:tblGrid>
        <w:gridCol w:w="6500"/>
        <w:gridCol w:w="2860"/>
      </w:tblGrid>
      <w:tr w:rsidR="009B20FA">
        <w:trPr>
          <w:tblHeader/>
        </w:trPr>
        <w:tc>
          <w:tcPr>
            <w:tcW w:w="6500" w:type="dxa"/>
            <w:tcBorders>
              <w:top w:val="single" w:sz="8" w:space="0" w:color="F99D1B"/>
              <w:left w:val="single" w:sz="8" w:space="0" w:color="F99D1B"/>
              <w:bottom w:val="single" w:sz="8" w:space="0" w:color="F99D1B"/>
              <w:right w:val="single" w:sz="8" w:space="0" w:color="F99D1B"/>
            </w:tcBorders>
            <w:shd w:val="clear" w:color="auto" w:fill="FFF8DD"/>
            <w:tcMar>
              <w:top w:w="80" w:type="dxa"/>
              <w:left w:w="120" w:type="dxa"/>
              <w:bottom w:w="80" w:type="dxa"/>
              <w:right w:w="120" w:type="dxa"/>
            </w:tcMar>
          </w:tcPr>
          <w:p w:rsidR="009B20FA" w:rsidRDefault="00000000">
            <w:pPr>
              <w:spacing w:after="0"/>
            </w:pPr>
            <w:r>
              <w:rPr>
                <w:b/>
                <w:color w:val="754C1F"/>
                <w:sz w:val="19"/>
              </w:rPr>
              <w:t>CHỈ TIÊU / INDICATOR</w:t>
            </w:r>
          </w:p>
        </w:tc>
        <w:tc>
          <w:tcPr>
            <w:tcW w:w="2860" w:type="dxa"/>
            <w:tcBorders>
              <w:top w:val="single" w:sz="8" w:space="0" w:color="F99D1B"/>
              <w:left w:val="single" w:sz="8" w:space="0" w:color="F99D1B"/>
              <w:bottom w:val="single" w:sz="8" w:space="0" w:color="F99D1B"/>
              <w:right w:val="single" w:sz="8" w:space="0" w:color="F99D1B"/>
            </w:tcBorders>
            <w:shd w:val="clear" w:color="auto" w:fill="FFF8DD"/>
            <w:tcMar>
              <w:top w:w="80" w:type="dxa"/>
              <w:left w:w="120" w:type="dxa"/>
              <w:bottom w:w="80" w:type="dxa"/>
              <w:right w:w="120" w:type="dxa"/>
            </w:tcMar>
          </w:tcPr>
          <w:p w:rsidR="009B20FA" w:rsidRDefault="00000000">
            <w:pPr>
              <w:spacing w:after="0"/>
            </w:pPr>
            <w:r>
              <w:rPr>
                <w:b/>
                <w:color w:val="754C1F"/>
                <w:sz w:val="19"/>
              </w:rPr>
              <w:t>GIÁ TRỊ / VALUE</w:t>
            </w:r>
          </w:p>
        </w:tc>
      </w:tr>
      <w:tr w:rsidR="009B20FA">
        <w:trPr>
          <w:cantSplit/>
        </w:trPr>
        <w:tc>
          <w:tcPr>
            <w:tcW w:w="650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tcPr>
          <w:p w:rsidR="009B20FA" w:rsidRDefault="00000000">
            <w:pPr>
              <w:spacing w:after="0"/>
            </w:pPr>
            <w:r>
              <w:rPr>
                <w:sz w:val="20"/>
              </w:rPr>
              <w:t>Năng lượng / Calories</w:t>
            </w:r>
          </w:p>
        </w:tc>
        <w:tc>
          <w:tcPr>
            <w:tcW w:w="286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tcPr>
          <w:p w:rsidR="009B20FA" w:rsidRDefault="00000000">
            <w:pPr>
              <w:spacing w:after="0"/>
              <w:jc w:val="right"/>
            </w:pPr>
            <w:r>
              <w:rPr>
                <w:b/>
                <w:sz w:val="20"/>
              </w:rPr>
              <w:t>320–400 kcal</w:t>
            </w:r>
          </w:p>
        </w:tc>
      </w:tr>
      <w:tr w:rsidR="009B20FA">
        <w:trPr>
          <w:cantSplit/>
        </w:trPr>
        <w:tc>
          <w:tcPr>
            <w:tcW w:w="650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tcPr>
          <w:p w:rsidR="009B20FA" w:rsidRDefault="00000000">
            <w:pPr>
              <w:spacing w:after="0"/>
            </w:pPr>
            <w:r>
              <w:rPr>
                <w:sz w:val="20"/>
              </w:rPr>
              <w:lastRenderedPageBreak/>
              <w:t>Đạm / Total Protein</w:t>
            </w:r>
          </w:p>
        </w:tc>
        <w:tc>
          <w:tcPr>
            <w:tcW w:w="286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tcPr>
          <w:p w:rsidR="009B20FA" w:rsidRDefault="00000000">
            <w:pPr>
              <w:spacing w:after="0"/>
              <w:jc w:val="right"/>
            </w:pPr>
            <w:r>
              <w:rPr>
                <w:b/>
                <w:sz w:val="20"/>
              </w:rPr>
              <w:t>6–8%</w:t>
            </w:r>
          </w:p>
        </w:tc>
      </w:tr>
      <w:tr w:rsidR="009B20FA">
        <w:trPr>
          <w:cantSplit/>
        </w:trPr>
        <w:tc>
          <w:tcPr>
            <w:tcW w:w="650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tcPr>
          <w:p w:rsidR="009B20FA" w:rsidRDefault="00000000">
            <w:pPr>
              <w:spacing w:after="0"/>
            </w:pPr>
            <w:r>
              <w:rPr>
                <w:sz w:val="20"/>
              </w:rPr>
              <w:t>Chất béo / Total Fat</w:t>
            </w:r>
          </w:p>
        </w:tc>
        <w:tc>
          <w:tcPr>
            <w:tcW w:w="286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tcPr>
          <w:p w:rsidR="009B20FA" w:rsidRDefault="00000000">
            <w:pPr>
              <w:spacing w:after="0"/>
              <w:jc w:val="right"/>
            </w:pPr>
            <w:r>
              <w:rPr>
                <w:b/>
                <w:sz w:val="20"/>
              </w:rPr>
              <w:t>0,5–0,8%</w:t>
            </w:r>
          </w:p>
        </w:tc>
      </w:tr>
      <w:tr w:rsidR="009B20FA">
        <w:trPr>
          <w:cantSplit/>
        </w:trPr>
        <w:tc>
          <w:tcPr>
            <w:tcW w:w="650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tcPr>
          <w:p w:rsidR="009B20FA" w:rsidRDefault="00000000">
            <w:pPr>
              <w:spacing w:after="0"/>
            </w:pPr>
            <w:r>
              <w:rPr>
                <w:sz w:val="20"/>
              </w:rPr>
              <w:t>Carbohydrate</w:t>
            </w:r>
          </w:p>
        </w:tc>
        <w:tc>
          <w:tcPr>
            <w:tcW w:w="286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tcPr>
          <w:p w:rsidR="009B20FA" w:rsidRDefault="00000000">
            <w:pPr>
              <w:spacing w:after="0"/>
              <w:jc w:val="right"/>
            </w:pPr>
            <w:r>
              <w:rPr>
                <w:b/>
                <w:sz w:val="20"/>
              </w:rPr>
              <w:t>75–85%</w:t>
            </w:r>
          </w:p>
        </w:tc>
      </w:tr>
    </w:tbl>
    <w:p w:rsidR="009B20FA" w:rsidRPr="00A54633" w:rsidRDefault="009B20FA">
      <w:pPr>
        <w:rPr>
          <w:lang w:val="vi-VN"/>
        </w:rPr>
      </w:pPr>
    </w:p>
    <w:p w:rsidR="009B20FA" w:rsidRDefault="00000000">
      <w:pPr>
        <w:spacing w:after="40"/>
      </w:pPr>
      <w:r>
        <w:rPr>
          <w:b/>
          <w:color w:val="F99D1B"/>
          <w:sz w:val="19"/>
        </w:rPr>
        <w:t>GẠO ST</w:t>
      </w:r>
      <w:proofErr w:type="gramStart"/>
      <w:r>
        <w:rPr>
          <w:b/>
          <w:color w:val="F99D1B"/>
          <w:sz w:val="19"/>
        </w:rPr>
        <w:t>25  /</w:t>
      </w:r>
      <w:proofErr w:type="gramEnd"/>
      <w:r>
        <w:rPr>
          <w:b/>
          <w:color w:val="F99D1B"/>
          <w:sz w:val="19"/>
        </w:rPr>
        <w:t xml:space="preserve">  THÔNG TIN SẢN PHẨM</w:t>
      </w:r>
    </w:p>
    <w:p w:rsidR="009B20FA" w:rsidRDefault="00000000">
      <w:pPr>
        <w:pStyle w:val="Heading1"/>
      </w:pPr>
      <w:r>
        <w:t>THÔNG TIN SẢN PHẨM / PRODUCT INFORMATION</w:t>
      </w:r>
    </w:p>
    <w:tbl>
      <w:tblPr>
        <w:tblW w:w="9360" w:type="dxa"/>
        <w:tblInd w:w="120" w:type="dxa"/>
        <w:tblLayout w:type="fixed"/>
        <w:tblLook w:val="04A0" w:firstRow="1" w:lastRow="0" w:firstColumn="1" w:lastColumn="0" w:noHBand="0" w:noVBand="1"/>
      </w:tblPr>
      <w:tblGrid>
        <w:gridCol w:w="2700"/>
        <w:gridCol w:w="6660"/>
      </w:tblGrid>
      <w:tr w:rsidR="009B20FA">
        <w:trPr>
          <w:tblHeader/>
        </w:trPr>
        <w:tc>
          <w:tcPr>
            <w:tcW w:w="2700" w:type="dxa"/>
            <w:tcBorders>
              <w:top w:val="single" w:sz="8" w:space="0" w:color="119C4A"/>
              <w:left w:val="single" w:sz="8" w:space="0" w:color="119C4A"/>
              <w:bottom w:val="single" w:sz="8" w:space="0" w:color="119C4A"/>
              <w:right w:val="single" w:sz="8" w:space="0" w:color="119C4A"/>
            </w:tcBorders>
            <w:shd w:val="clear" w:color="auto" w:fill="119C4A"/>
            <w:tcMar>
              <w:top w:w="80" w:type="dxa"/>
              <w:left w:w="120" w:type="dxa"/>
              <w:bottom w:w="80" w:type="dxa"/>
              <w:right w:w="120" w:type="dxa"/>
            </w:tcMar>
          </w:tcPr>
          <w:p w:rsidR="009B20FA" w:rsidRDefault="00000000">
            <w:pPr>
              <w:spacing w:after="0"/>
            </w:pPr>
            <w:r>
              <w:rPr>
                <w:b/>
                <w:color w:val="FFFFFF"/>
                <w:sz w:val="19"/>
              </w:rPr>
              <w:t>HẠNG MỤC</w:t>
            </w:r>
          </w:p>
        </w:tc>
        <w:tc>
          <w:tcPr>
            <w:tcW w:w="6660" w:type="dxa"/>
            <w:tcBorders>
              <w:top w:val="single" w:sz="8" w:space="0" w:color="119C4A"/>
              <w:left w:val="single" w:sz="8" w:space="0" w:color="119C4A"/>
              <w:bottom w:val="single" w:sz="8" w:space="0" w:color="119C4A"/>
              <w:right w:val="single" w:sz="8" w:space="0" w:color="119C4A"/>
            </w:tcBorders>
            <w:shd w:val="clear" w:color="auto" w:fill="119C4A"/>
            <w:tcMar>
              <w:top w:w="80" w:type="dxa"/>
              <w:left w:w="120" w:type="dxa"/>
              <w:bottom w:w="80" w:type="dxa"/>
              <w:right w:w="120" w:type="dxa"/>
            </w:tcMar>
          </w:tcPr>
          <w:p w:rsidR="009B20FA" w:rsidRDefault="00000000">
            <w:pPr>
              <w:spacing w:after="0"/>
            </w:pPr>
            <w:r>
              <w:rPr>
                <w:b/>
                <w:color w:val="FFFFFF"/>
                <w:sz w:val="19"/>
              </w:rPr>
              <w:t>NỘI DUNG</w:t>
            </w:r>
          </w:p>
        </w:tc>
      </w:tr>
      <w:tr w:rsidR="009B20FA">
        <w:trPr>
          <w:cantSplit/>
        </w:trPr>
        <w:tc>
          <w:tcPr>
            <w:tcW w:w="2700" w:type="dxa"/>
            <w:tcBorders>
              <w:top w:val="single" w:sz="5" w:space="0" w:color="E5D9C3"/>
              <w:left w:val="single" w:sz="5" w:space="0" w:color="E5D9C3"/>
              <w:bottom w:val="single" w:sz="5" w:space="0" w:color="E5D9C3"/>
              <w:right w:val="single" w:sz="5" w:space="0" w:color="E5D9C3"/>
            </w:tcBorders>
            <w:shd w:val="clear" w:color="auto" w:fill="FFF8DD"/>
            <w:tcMar>
              <w:top w:w="80" w:type="dxa"/>
              <w:left w:w="120" w:type="dxa"/>
              <w:bottom w:w="80" w:type="dxa"/>
              <w:right w:w="120" w:type="dxa"/>
            </w:tcMar>
          </w:tcPr>
          <w:p w:rsidR="009B20FA" w:rsidRDefault="00000000">
            <w:pPr>
              <w:spacing w:after="0"/>
            </w:pPr>
            <w:r>
              <w:rPr>
                <w:b/>
                <w:color w:val="754C1F"/>
                <w:sz w:val="18"/>
              </w:rPr>
              <w:t>THÀNH PHẦN / INGREDIENTS</w:t>
            </w:r>
          </w:p>
        </w:tc>
        <w:tc>
          <w:tcPr>
            <w:tcW w:w="666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tcPr>
          <w:p w:rsidR="009B20FA" w:rsidRDefault="00000000">
            <w:pPr>
              <w:spacing w:after="0"/>
            </w:pPr>
            <w:r>
              <w:rPr>
                <w:sz w:val="19"/>
              </w:rPr>
              <w:t>100% gạo trắng thuần ST25.</w:t>
            </w:r>
            <w:r>
              <w:br/>
            </w:r>
            <w:r>
              <w:rPr>
                <w:i/>
                <w:color w:val="6F6256"/>
                <w:sz w:val="19"/>
              </w:rPr>
              <w:t>100% Pure ST25 White Rice.</w:t>
            </w:r>
          </w:p>
        </w:tc>
      </w:tr>
      <w:tr w:rsidR="009B20FA">
        <w:trPr>
          <w:cantSplit/>
        </w:trPr>
        <w:tc>
          <w:tcPr>
            <w:tcW w:w="2700" w:type="dxa"/>
            <w:tcBorders>
              <w:top w:val="single" w:sz="5" w:space="0" w:color="E5D9C3"/>
              <w:left w:val="single" w:sz="5" w:space="0" w:color="E5D9C3"/>
              <w:bottom w:val="single" w:sz="5" w:space="0" w:color="E5D9C3"/>
              <w:right w:val="single" w:sz="5" w:space="0" w:color="E5D9C3"/>
            </w:tcBorders>
            <w:shd w:val="clear" w:color="auto" w:fill="FFF8DD"/>
            <w:tcMar>
              <w:top w:w="80" w:type="dxa"/>
              <w:left w:w="120" w:type="dxa"/>
              <w:bottom w:w="80" w:type="dxa"/>
              <w:right w:w="120" w:type="dxa"/>
            </w:tcMar>
          </w:tcPr>
          <w:p w:rsidR="009B20FA" w:rsidRDefault="00000000">
            <w:pPr>
              <w:spacing w:after="0"/>
            </w:pPr>
            <w:r>
              <w:rPr>
                <w:b/>
                <w:color w:val="754C1F"/>
                <w:sz w:val="18"/>
              </w:rPr>
              <w:t>HẠN SỬ DỤNG / EXPIRY DATE</w:t>
            </w:r>
          </w:p>
        </w:tc>
        <w:tc>
          <w:tcPr>
            <w:tcW w:w="666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tcPr>
          <w:p w:rsidR="009B20FA" w:rsidRDefault="00000000">
            <w:pPr>
              <w:spacing w:after="0"/>
            </w:pPr>
            <w:r>
              <w:rPr>
                <w:sz w:val="19"/>
              </w:rPr>
              <w:t>12 tháng kể từ ngày sản xuất.</w:t>
            </w:r>
            <w:r>
              <w:br/>
            </w:r>
            <w:r>
              <w:rPr>
                <w:i/>
                <w:color w:val="6F6256"/>
                <w:sz w:val="19"/>
              </w:rPr>
              <w:t>12 months from the date of manufacture.</w:t>
            </w:r>
          </w:p>
        </w:tc>
      </w:tr>
      <w:tr w:rsidR="009B20FA">
        <w:trPr>
          <w:cantSplit/>
        </w:trPr>
        <w:tc>
          <w:tcPr>
            <w:tcW w:w="2700" w:type="dxa"/>
            <w:tcBorders>
              <w:top w:val="single" w:sz="5" w:space="0" w:color="E5D9C3"/>
              <w:left w:val="single" w:sz="5" w:space="0" w:color="E5D9C3"/>
              <w:bottom w:val="single" w:sz="5" w:space="0" w:color="E5D9C3"/>
              <w:right w:val="single" w:sz="5" w:space="0" w:color="E5D9C3"/>
            </w:tcBorders>
            <w:shd w:val="clear" w:color="auto" w:fill="FFF8DD"/>
            <w:tcMar>
              <w:top w:w="80" w:type="dxa"/>
              <w:left w:w="120" w:type="dxa"/>
              <w:bottom w:w="80" w:type="dxa"/>
              <w:right w:w="120" w:type="dxa"/>
            </w:tcMar>
          </w:tcPr>
          <w:p w:rsidR="009B20FA" w:rsidRDefault="00000000">
            <w:pPr>
              <w:spacing w:after="0"/>
            </w:pPr>
            <w:r>
              <w:rPr>
                <w:b/>
                <w:color w:val="754C1F"/>
                <w:sz w:val="18"/>
              </w:rPr>
              <w:t>SỐ CB / DECLARATION NO.</w:t>
            </w:r>
          </w:p>
        </w:tc>
        <w:tc>
          <w:tcPr>
            <w:tcW w:w="666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tcPr>
          <w:p w:rsidR="009B20FA" w:rsidRDefault="00000000">
            <w:pPr>
              <w:spacing w:after="0"/>
            </w:pPr>
            <w:r>
              <w:rPr>
                <w:sz w:val="19"/>
              </w:rPr>
              <w:t>01/ANDONG-ST25/2026</w:t>
            </w:r>
          </w:p>
        </w:tc>
      </w:tr>
      <w:tr w:rsidR="009B20FA">
        <w:trPr>
          <w:cantSplit/>
        </w:trPr>
        <w:tc>
          <w:tcPr>
            <w:tcW w:w="2700" w:type="dxa"/>
            <w:tcBorders>
              <w:top w:val="single" w:sz="5" w:space="0" w:color="E5D9C3"/>
              <w:left w:val="single" w:sz="5" w:space="0" w:color="E5D9C3"/>
              <w:bottom w:val="single" w:sz="5" w:space="0" w:color="E5D9C3"/>
              <w:right w:val="single" w:sz="5" w:space="0" w:color="E5D9C3"/>
            </w:tcBorders>
            <w:shd w:val="clear" w:color="auto" w:fill="FFF8DD"/>
            <w:tcMar>
              <w:top w:w="80" w:type="dxa"/>
              <w:left w:w="120" w:type="dxa"/>
              <w:bottom w:w="80" w:type="dxa"/>
              <w:right w:w="120" w:type="dxa"/>
            </w:tcMar>
          </w:tcPr>
          <w:p w:rsidR="009B20FA" w:rsidRDefault="00000000">
            <w:pPr>
              <w:spacing w:after="0"/>
            </w:pPr>
            <w:r>
              <w:rPr>
                <w:b/>
                <w:color w:val="754C1F"/>
                <w:sz w:val="18"/>
              </w:rPr>
              <w:t>BẢO QUẢN / STORAGE</w:t>
            </w:r>
          </w:p>
        </w:tc>
        <w:tc>
          <w:tcPr>
            <w:tcW w:w="666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tcPr>
          <w:p w:rsidR="009B20FA" w:rsidRDefault="00000000">
            <w:pPr>
              <w:spacing w:after="0"/>
            </w:pPr>
            <w:r>
              <w:rPr>
                <w:sz w:val="19"/>
              </w:rPr>
              <w:t>Bảo quản nơi khô ráo, thoáng mát và tránh ánh nắng trực tiếp.</w:t>
            </w:r>
            <w:r>
              <w:br/>
            </w:r>
            <w:r>
              <w:rPr>
                <w:i/>
                <w:color w:val="6F6256"/>
                <w:sz w:val="19"/>
              </w:rPr>
              <w:t>Store in a cool, dry place away from direct sunlight.</w:t>
            </w:r>
          </w:p>
        </w:tc>
      </w:tr>
      <w:tr w:rsidR="009B20FA">
        <w:trPr>
          <w:cantSplit/>
        </w:trPr>
        <w:tc>
          <w:tcPr>
            <w:tcW w:w="2700" w:type="dxa"/>
            <w:tcBorders>
              <w:top w:val="single" w:sz="5" w:space="0" w:color="E5D9C3"/>
              <w:left w:val="single" w:sz="5" w:space="0" w:color="E5D9C3"/>
              <w:bottom w:val="single" w:sz="5" w:space="0" w:color="E5D9C3"/>
              <w:right w:val="single" w:sz="5" w:space="0" w:color="E5D9C3"/>
            </w:tcBorders>
            <w:shd w:val="clear" w:color="auto" w:fill="FFF8DD"/>
            <w:tcMar>
              <w:top w:w="80" w:type="dxa"/>
              <w:left w:w="120" w:type="dxa"/>
              <w:bottom w:w="80" w:type="dxa"/>
              <w:right w:w="120" w:type="dxa"/>
            </w:tcMar>
          </w:tcPr>
          <w:p w:rsidR="009B20FA" w:rsidRDefault="00000000">
            <w:pPr>
              <w:spacing w:after="0"/>
            </w:pPr>
            <w:r>
              <w:rPr>
                <w:b/>
                <w:color w:val="754C1F"/>
                <w:sz w:val="18"/>
              </w:rPr>
              <w:t>CẢNH BÁO / NOTICE</w:t>
            </w:r>
          </w:p>
        </w:tc>
        <w:tc>
          <w:tcPr>
            <w:tcW w:w="666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tcPr>
          <w:p w:rsidR="009B20FA" w:rsidRDefault="00000000">
            <w:pPr>
              <w:spacing w:after="0"/>
            </w:pPr>
            <w:r>
              <w:rPr>
                <w:sz w:val="19"/>
              </w:rPr>
              <w:t>Không sử dụng sản phẩm đã hết hạn hoặc có dấu hiệu ẩm mốc.</w:t>
            </w:r>
            <w:r>
              <w:br/>
            </w:r>
            <w:r>
              <w:rPr>
                <w:i/>
                <w:color w:val="6F6256"/>
                <w:sz w:val="19"/>
              </w:rPr>
              <w:t>Do not consume if expired or if there are any signs of mold.</w:t>
            </w:r>
          </w:p>
        </w:tc>
      </w:tr>
      <w:tr w:rsidR="009B20FA">
        <w:trPr>
          <w:cantSplit/>
        </w:trPr>
        <w:tc>
          <w:tcPr>
            <w:tcW w:w="2700" w:type="dxa"/>
            <w:tcBorders>
              <w:top w:val="single" w:sz="5" w:space="0" w:color="E5D9C3"/>
              <w:left w:val="single" w:sz="5" w:space="0" w:color="E5D9C3"/>
              <w:bottom w:val="single" w:sz="5" w:space="0" w:color="E5D9C3"/>
              <w:right w:val="single" w:sz="5" w:space="0" w:color="E5D9C3"/>
            </w:tcBorders>
            <w:shd w:val="clear" w:color="auto" w:fill="FFF8DD"/>
            <w:tcMar>
              <w:top w:w="80" w:type="dxa"/>
              <w:left w:w="120" w:type="dxa"/>
              <w:bottom w:w="80" w:type="dxa"/>
              <w:right w:w="120" w:type="dxa"/>
            </w:tcMar>
          </w:tcPr>
          <w:p w:rsidR="009B20FA" w:rsidRDefault="00000000">
            <w:pPr>
              <w:spacing w:after="0"/>
            </w:pPr>
            <w:r>
              <w:rPr>
                <w:b/>
                <w:color w:val="754C1F"/>
                <w:sz w:val="18"/>
              </w:rPr>
              <w:t>NSX / PRODUCTION DATE</w:t>
            </w:r>
          </w:p>
        </w:tc>
        <w:tc>
          <w:tcPr>
            <w:tcW w:w="666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tcPr>
          <w:p w:rsidR="009B20FA" w:rsidRDefault="00000000">
            <w:pPr>
              <w:spacing w:after="0"/>
            </w:pPr>
            <w:r>
              <w:rPr>
                <w:sz w:val="19"/>
              </w:rPr>
              <w:t>____________________________</w:t>
            </w:r>
          </w:p>
        </w:tc>
      </w:tr>
      <w:tr w:rsidR="009B20FA">
        <w:trPr>
          <w:cantSplit/>
        </w:trPr>
        <w:tc>
          <w:tcPr>
            <w:tcW w:w="2700" w:type="dxa"/>
            <w:tcBorders>
              <w:top w:val="single" w:sz="5" w:space="0" w:color="E5D9C3"/>
              <w:left w:val="single" w:sz="5" w:space="0" w:color="E5D9C3"/>
              <w:bottom w:val="single" w:sz="5" w:space="0" w:color="E5D9C3"/>
              <w:right w:val="single" w:sz="5" w:space="0" w:color="E5D9C3"/>
            </w:tcBorders>
            <w:shd w:val="clear" w:color="auto" w:fill="FFF8DD"/>
            <w:tcMar>
              <w:top w:w="80" w:type="dxa"/>
              <w:left w:w="120" w:type="dxa"/>
              <w:bottom w:w="80" w:type="dxa"/>
              <w:right w:w="120" w:type="dxa"/>
            </w:tcMar>
          </w:tcPr>
          <w:p w:rsidR="009B20FA" w:rsidRDefault="00000000">
            <w:pPr>
              <w:spacing w:after="0"/>
            </w:pPr>
            <w:r>
              <w:rPr>
                <w:b/>
                <w:color w:val="754C1F"/>
                <w:sz w:val="18"/>
              </w:rPr>
              <w:t>XUẤT XỨ / ORIGIN</w:t>
            </w:r>
          </w:p>
        </w:tc>
        <w:tc>
          <w:tcPr>
            <w:tcW w:w="666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tcPr>
          <w:p w:rsidR="009B20FA" w:rsidRDefault="00000000">
            <w:pPr>
              <w:spacing w:after="0"/>
            </w:pPr>
            <w:r>
              <w:rPr>
                <w:sz w:val="19"/>
              </w:rPr>
              <w:t>Việt Nam / Made in Vietnam</w:t>
            </w:r>
          </w:p>
        </w:tc>
      </w:tr>
      <w:tr w:rsidR="009B20FA">
        <w:trPr>
          <w:cantSplit/>
        </w:trPr>
        <w:tc>
          <w:tcPr>
            <w:tcW w:w="2700" w:type="dxa"/>
            <w:tcBorders>
              <w:top w:val="single" w:sz="5" w:space="0" w:color="E5D9C3"/>
              <w:left w:val="single" w:sz="5" w:space="0" w:color="E5D9C3"/>
              <w:bottom w:val="single" w:sz="5" w:space="0" w:color="E5D9C3"/>
              <w:right w:val="single" w:sz="5" w:space="0" w:color="E5D9C3"/>
            </w:tcBorders>
            <w:shd w:val="clear" w:color="auto" w:fill="FFF8DD"/>
            <w:tcMar>
              <w:top w:w="80" w:type="dxa"/>
              <w:left w:w="120" w:type="dxa"/>
              <w:bottom w:w="80" w:type="dxa"/>
              <w:right w:w="120" w:type="dxa"/>
            </w:tcMar>
          </w:tcPr>
          <w:p w:rsidR="009B20FA" w:rsidRDefault="00000000">
            <w:pPr>
              <w:spacing w:after="0"/>
            </w:pPr>
            <w:r>
              <w:rPr>
                <w:b/>
                <w:color w:val="754C1F"/>
                <w:sz w:val="18"/>
              </w:rPr>
              <w:t>MÃ VẠCH / BARCODE</w:t>
            </w:r>
          </w:p>
        </w:tc>
        <w:tc>
          <w:tcPr>
            <w:tcW w:w="666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tcPr>
          <w:p w:rsidR="009B20FA" w:rsidRDefault="00000000">
            <w:pPr>
              <w:spacing w:after="0"/>
            </w:pPr>
            <w:r>
              <w:rPr>
                <w:sz w:val="19"/>
              </w:rPr>
              <w:t>0 651294 378024 3</w:t>
            </w:r>
          </w:p>
        </w:tc>
      </w:tr>
    </w:tbl>
    <w:p w:rsidR="009B20FA" w:rsidRDefault="00000000">
      <w:pPr>
        <w:pStyle w:val="Heading2"/>
      </w:pPr>
      <w:r>
        <w:t>THÔNG TIN NHÀ SẢN XUẤT / MANUFACTURER</w:t>
      </w:r>
    </w:p>
    <w:p w:rsidR="009B20FA" w:rsidRDefault="00000000">
      <w:pPr>
        <w:spacing w:after="80"/>
      </w:pPr>
      <w:r>
        <w:rPr>
          <w:b/>
          <w:color w:val="754C1F"/>
          <w:sz w:val="24"/>
        </w:rPr>
        <w:t>CÔNG TY TNHH AN ĐÔNG FOOD</w:t>
      </w:r>
    </w:p>
    <w:p w:rsidR="009B20FA" w:rsidRDefault="00000000">
      <w:pPr>
        <w:spacing w:after="80" w:line="288" w:lineRule="auto"/>
      </w:pPr>
      <w:r>
        <w:rPr>
          <w:sz w:val="20"/>
        </w:rPr>
        <w:t>Ấp Long Thành, xã Phước Long, tỉnh Cà Mau.</w:t>
      </w:r>
      <w:r>
        <w:rPr>
          <w:sz w:val="20"/>
        </w:rPr>
        <w:br/>
        <w:t>Long Thanh Hamlet, Phuoc Long Commune, Ca Mau Province.</w:t>
      </w:r>
    </w:p>
    <w:p w:rsidR="009B20FA" w:rsidRDefault="00000000">
      <w:pPr>
        <w:spacing w:after="40"/>
      </w:pPr>
      <w:r>
        <w:rPr>
          <w:sz w:val="20"/>
        </w:rPr>
        <w:t>Email: andongfood@gmail.com</w:t>
      </w:r>
    </w:p>
    <w:p w:rsidR="009B20FA" w:rsidRDefault="00000000">
      <w:pPr>
        <w:spacing w:after="0"/>
      </w:pPr>
      <w:r>
        <w:rPr>
          <w:sz w:val="20"/>
        </w:rPr>
        <w:t>Điện thoại / Phone: 0944 852 464</w:t>
      </w:r>
    </w:p>
    <w:p w:rsidR="009B20FA" w:rsidRDefault="00000000">
      <w:r>
        <w:br w:type="page"/>
      </w:r>
    </w:p>
    <w:p w:rsidR="009B20FA" w:rsidRDefault="00000000">
      <w:pPr>
        <w:keepNext/>
        <w:spacing w:after="40"/>
      </w:pPr>
      <w:r>
        <w:rPr>
          <w:b/>
          <w:color w:val="F99D1B"/>
          <w:sz w:val="19"/>
        </w:rPr>
        <w:lastRenderedPageBreak/>
        <w:t>SẢN PHẨM 02  /  PRODUCT 02</w:t>
      </w:r>
    </w:p>
    <w:p w:rsidR="009B20FA" w:rsidRDefault="00000000">
      <w:pPr>
        <w:pStyle w:val="Heading1"/>
        <w:spacing w:before="0" w:after="40"/>
      </w:pPr>
      <w:r>
        <w:rPr>
          <w:rFonts w:ascii="Calibri" w:eastAsia="Calibri" w:hAnsi="Calibri"/>
          <w:sz w:val="44"/>
        </w:rPr>
        <w:t>GẠO VUÔNG TÔM</w:t>
      </w:r>
    </w:p>
    <w:p w:rsidR="009B20FA" w:rsidRDefault="00000000">
      <w:pPr>
        <w:spacing w:after="240"/>
      </w:pPr>
      <w:r>
        <w:rPr>
          <w:b/>
          <w:color w:val="6F6256"/>
          <w:sz w:val="20"/>
        </w:rPr>
        <w:t>RICE-SHRIMP RICE</w:t>
      </w:r>
    </w:p>
    <w:p w:rsidR="009B20FA" w:rsidRDefault="00000000">
      <w:pPr>
        <w:pStyle w:val="Heading2"/>
      </w:pPr>
      <w:r>
        <w:t>GIỚI THIỆU SẢN PHẨM / PRODUCT INTRODUCTION</w:t>
      </w:r>
    </w:p>
    <w:p w:rsidR="009B20FA" w:rsidRDefault="00000000">
      <w:r>
        <w:t>Gạo Vuông Tôm được gieo trồng theo mô hình luân canh lúa – tôm, thuận theo nhịp nước mặn – ngọt tự nhiên của miền Tây. Hạt gạo mang hương thơm dịu, cơm dẻo mềm và vị ngọt thanh đặc trưng – kết tinh từ sự hài hòa giữa đất, nước và mùa vụ.</w:t>
      </w:r>
    </w:p>
    <w:p w:rsidR="009B20FA" w:rsidRDefault="00000000">
      <w:pPr>
        <w:spacing w:after="200" w:line="288" w:lineRule="auto"/>
      </w:pPr>
      <w:r>
        <w:rPr>
          <w:i/>
          <w:color w:val="6F6256"/>
          <w:sz w:val="20"/>
        </w:rPr>
        <w:t>Rice–Shrimp Rice is grown through a traditional rice–shrimp rotation, following the natural rhythm of fresh and brackish water in the Mekong Delta. This unique ecosystem produces naturally aromatic grains with a soft, tender texture and delicate sweetness.</w:t>
      </w:r>
    </w:p>
    <w:p w:rsidR="009B20FA" w:rsidRDefault="00000000">
      <w:pPr>
        <w:pStyle w:val="Heading2"/>
      </w:pPr>
      <w:r>
        <w:t>HƯỚNG DẪN NẤU / COOKING INSTRUCTIONS</w:t>
      </w:r>
    </w:p>
    <w:tbl>
      <w:tblPr>
        <w:tblW w:w="9360" w:type="dxa"/>
        <w:tblInd w:w="120" w:type="dxa"/>
        <w:tblLayout w:type="fixed"/>
        <w:tblLook w:val="04A0" w:firstRow="1" w:lastRow="0" w:firstColumn="1" w:lastColumn="0" w:noHBand="0" w:noVBand="1"/>
      </w:tblPr>
      <w:tblGrid>
        <w:gridCol w:w="850"/>
        <w:gridCol w:w="4080"/>
        <w:gridCol w:w="4430"/>
      </w:tblGrid>
      <w:tr w:rsidR="009B20FA">
        <w:trPr>
          <w:tblHeader/>
        </w:trPr>
        <w:tc>
          <w:tcPr>
            <w:tcW w:w="850" w:type="dxa"/>
            <w:tcBorders>
              <w:top w:val="single" w:sz="8" w:space="0" w:color="119C4A"/>
              <w:left w:val="single" w:sz="8" w:space="0" w:color="119C4A"/>
              <w:bottom w:val="single" w:sz="8" w:space="0" w:color="119C4A"/>
              <w:right w:val="single" w:sz="8" w:space="0" w:color="119C4A"/>
            </w:tcBorders>
            <w:shd w:val="clear" w:color="auto" w:fill="119C4A"/>
            <w:tcMar>
              <w:top w:w="80" w:type="dxa"/>
              <w:left w:w="120" w:type="dxa"/>
              <w:bottom w:w="80" w:type="dxa"/>
              <w:right w:w="120" w:type="dxa"/>
            </w:tcMar>
          </w:tcPr>
          <w:p w:rsidR="009B20FA" w:rsidRDefault="00000000">
            <w:pPr>
              <w:spacing w:after="0"/>
              <w:jc w:val="center"/>
            </w:pPr>
            <w:r>
              <w:rPr>
                <w:b/>
                <w:color w:val="FFFFFF"/>
                <w:sz w:val="19"/>
              </w:rPr>
              <w:t>BƯỚC</w:t>
            </w:r>
          </w:p>
        </w:tc>
        <w:tc>
          <w:tcPr>
            <w:tcW w:w="4080" w:type="dxa"/>
            <w:tcBorders>
              <w:top w:val="single" w:sz="8" w:space="0" w:color="119C4A"/>
              <w:left w:val="single" w:sz="8" w:space="0" w:color="119C4A"/>
              <w:bottom w:val="single" w:sz="8" w:space="0" w:color="119C4A"/>
              <w:right w:val="single" w:sz="8" w:space="0" w:color="119C4A"/>
            </w:tcBorders>
            <w:shd w:val="clear" w:color="auto" w:fill="119C4A"/>
            <w:tcMar>
              <w:top w:w="80" w:type="dxa"/>
              <w:left w:w="120" w:type="dxa"/>
              <w:bottom w:w="80" w:type="dxa"/>
              <w:right w:w="120" w:type="dxa"/>
            </w:tcMar>
          </w:tcPr>
          <w:p w:rsidR="009B20FA" w:rsidRDefault="00000000">
            <w:pPr>
              <w:spacing w:after="0"/>
            </w:pPr>
            <w:r>
              <w:rPr>
                <w:b/>
                <w:color w:val="FFFFFF"/>
                <w:sz w:val="19"/>
              </w:rPr>
              <w:t>TIẾNG VIỆT</w:t>
            </w:r>
          </w:p>
        </w:tc>
        <w:tc>
          <w:tcPr>
            <w:tcW w:w="4430" w:type="dxa"/>
            <w:tcBorders>
              <w:top w:val="single" w:sz="8" w:space="0" w:color="119C4A"/>
              <w:left w:val="single" w:sz="8" w:space="0" w:color="119C4A"/>
              <w:bottom w:val="single" w:sz="8" w:space="0" w:color="119C4A"/>
              <w:right w:val="single" w:sz="8" w:space="0" w:color="119C4A"/>
            </w:tcBorders>
            <w:shd w:val="clear" w:color="auto" w:fill="119C4A"/>
            <w:tcMar>
              <w:top w:w="80" w:type="dxa"/>
              <w:left w:w="120" w:type="dxa"/>
              <w:bottom w:w="80" w:type="dxa"/>
              <w:right w:w="120" w:type="dxa"/>
            </w:tcMar>
          </w:tcPr>
          <w:p w:rsidR="009B20FA" w:rsidRDefault="00000000">
            <w:pPr>
              <w:spacing w:after="0"/>
            </w:pPr>
            <w:r>
              <w:rPr>
                <w:b/>
                <w:color w:val="FFFFFF"/>
                <w:sz w:val="19"/>
              </w:rPr>
              <w:t>ENGLISH</w:t>
            </w:r>
          </w:p>
        </w:tc>
      </w:tr>
      <w:tr w:rsidR="009B20FA">
        <w:trPr>
          <w:cantSplit/>
        </w:trPr>
        <w:tc>
          <w:tcPr>
            <w:tcW w:w="850" w:type="dxa"/>
            <w:tcBorders>
              <w:top w:val="single" w:sz="5" w:space="0" w:color="E5D9C3"/>
              <w:left w:val="single" w:sz="5" w:space="0" w:color="E5D9C3"/>
              <w:bottom w:val="single" w:sz="5" w:space="0" w:color="E5D9C3"/>
              <w:right w:val="single" w:sz="5" w:space="0" w:color="E5D9C3"/>
            </w:tcBorders>
            <w:shd w:val="clear" w:color="auto" w:fill="FFF8DD"/>
            <w:tcMar>
              <w:top w:w="80" w:type="dxa"/>
              <w:left w:w="120" w:type="dxa"/>
              <w:bottom w:w="80" w:type="dxa"/>
              <w:right w:w="120" w:type="dxa"/>
            </w:tcMar>
            <w:vAlign w:val="center"/>
          </w:tcPr>
          <w:p w:rsidR="009B20FA" w:rsidRDefault="00000000">
            <w:pPr>
              <w:spacing w:after="0"/>
              <w:jc w:val="center"/>
            </w:pPr>
            <w:r>
              <w:rPr>
                <w:b/>
                <w:color w:val="F99D1B"/>
                <w:sz w:val="32"/>
              </w:rPr>
              <w:t>1</w:t>
            </w:r>
          </w:p>
        </w:tc>
        <w:tc>
          <w:tcPr>
            <w:tcW w:w="408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vAlign w:val="center"/>
          </w:tcPr>
          <w:p w:rsidR="009B20FA" w:rsidRDefault="00000000">
            <w:pPr>
              <w:spacing w:after="40"/>
            </w:pPr>
            <w:r>
              <w:rPr>
                <w:b/>
                <w:color w:val="754C1F"/>
                <w:sz w:val="20"/>
              </w:rPr>
              <w:t>VO GẠO</w:t>
            </w:r>
          </w:p>
          <w:p w:rsidR="009B20FA" w:rsidRDefault="00000000">
            <w:pPr>
              <w:spacing w:after="0" w:line="276" w:lineRule="auto"/>
            </w:pPr>
            <w:r>
              <w:rPr>
                <w:sz w:val="19"/>
              </w:rPr>
              <w:t>Đong gạo vào nồi. Vo gạo bằng nước sạch.</w:t>
            </w:r>
          </w:p>
        </w:tc>
        <w:tc>
          <w:tcPr>
            <w:tcW w:w="443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vAlign w:val="center"/>
          </w:tcPr>
          <w:p w:rsidR="009B20FA" w:rsidRDefault="00000000">
            <w:pPr>
              <w:spacing w:after="40"/>
            </w:pPr>
            <w:r>
              <w:rPr>
                <w:b/>
                <w:color w:val="119C4A"/>
                <w:sz w:val="20"/>
              </w:rPr>
              <w:t>RINSE THE RICE</w:t>
            </w:r>
          </w:p>
          <w:p w:rsidR="009B20FA" w:rsidRDefault="00000000">
            <w:pPr>
              <w:spacing w:after="0" w:line="276" w:lineRule="auto"/>
            </w:pPr>
            <w:r>
              <w:rPr>
                <w:i/>
                <w:color w:val="6F6256"/>
                <w:sz w:val="19"/>
              </w:rPr>
              <w:t>Measure the rice into the pot. Rinse with clean water.</w:t>
            </w:r>
          </w:p>
        </w:tc>
      </w:tr>
      <w:tr w:rsidR="009B20FA">
        <w:trPr>
          <w:cantSplit/>
        </w:trPr>
        <w:tc>
          <w:tcPr>
            <w:tcW w:w="850" w:type="dxa"/>
            <w:tcBorders>
              <w:top w:val="single" w:sz="5" w:space="0" w:color="E5D9C3"/>
              <w:left w:val="single" w:sz="5" w:space="0" w:color="E5D9C3"/>
              <w:bottom w:val="single" w:sz="5" w:space="0" w:color="E5D9C3"/>
              <w:right w:val="single" w:sz="5" w:space="0" w:color="E5D9C3"/>
            </w:tcBorders>
            <w:shd w:val="clear" w:color="auto" w:fill="FFF8DD"/>
            <w:tcMar>
              <w:top w:w="80" w:type="dxa"/>
              <w:left w:w="120" w:type="dxa"/>
              <w:bottom w:w="80" w:type="dxa"/>
              <w:right w:w="120" w:type="dxa"/>
            </w:tcMar>
            <w:vAlign w:val="center"/>
          </w:tcPr>
          <w:p w:rsidR="009B20FA" w:rsidRDefault="00000000">
            <w:pPr>
              <w:spacing w:after="0"/>
              <w:jc w:val="center"/>
            </w:pPr>
            <w:r>
              <w:rPr>
                <w:b/>
                <w:color w:val="F99D1B"/>
                <w:sz w:val="32"/>
              </w:rPr>
              <w:t>2</w:t>
            </w:r>
          </w:p>
        </w:tc>
        <w:tc>
          <w:tcPr>
            <w:tcW w:w="408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vAlign w:val="center"/>
          </w:tcPr>
          <w:p w:rsidR="009B20FA" w:rsidRDefault="00000000">
            <w:pPr>
              <w:spacing w:after="40"/>
            </w:pPr>
            <w:r>
              <w:rPr>
                <w:b/>
                <w:color w:val="754C1F"/>
                <w:sz w:val="20"/>
              </w:rPr>
              <w:t>THÊM NƯỚC</w:t>
            </w:r>
          </w:p>
          <w:p w:rsidR="009B20FA" w:rsidRDefault="00000000">
            <w:pPr>
              <w:spacing w:after="0" w:line="276" w:lineRule="auto"/>
            </w:pPr>
            <w:r>
              <w:rPr>
                <w:sz w:val="19"/>
              </w:rPr>
              <w:t>Cho nước vào nồi với tỷ lệ nước và gạo là 1:1.</w:t>
            </w:r>
          </w:p>
        </w:tc>
        <w:tc>
          <w:tcPr>
            <w:tcW w:w="443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vAlign w:val="center"/>
          </w:tcPr>
          <w:p w:rsidR="009B20FA" w:rsidRDefault="00000000">
            <w:pPr>
              <w:spacing w:after="40"/>
            </w:pPr>
            <w:r>
              <w:rPr>
                <w:b/>
                <w:color w:val="119C4A"/>
                <w:sz w:val="20"/>
              </w:rPr>
              <w:t>ADD WATER</w:t>
            </w:r>
          </w:p>
          <w:p w:rsidR="009B20FA" w:rsidRDefault="00000000">
            <w:pPr>
              <w:spacing w:after="0" w:line="276" w:lineRule="auto"/>
            </w:pPr>
            <w:r>
              <w:rPr>
                <w:i/>
                <w:color w:val="6F6256"/>
                <w:sz w:val="19"/>
              </w:rPr>
              <w:t>Add water at a 1:1 water-to-rice ratio.</w:t>
            </w:r>
          </w:p>
        </w:tc>
      </w:tr>
      <w:tr w:rsidR="009B20FA">
        <w:trPr>
          <w:cantSplit/>
        </w:trPr>
        <w:tc>
          <w:tcPr>
            <w:tcW w:w="850" w:type="dxa"/>
            <w:tcBorders>
              <w:top w:val="single" w:sz="5" w:space="0" w:color="E5D9C3"/>
              <w:left w:val="single" w:sz="5" w:space="0" w:color="E5D9C3"/>
              <w:bottom w:val="single" w:sz="5" w:space="0" w:color="E5D9C3"/>
              <w:right w:val="single" w:sz="5" w:space="0" w:color="E5D9C3"/>
            </w:tcBorders>
            <w:shd w:val="clear" w:color="auto" w:fill="FFF8DD"/>
            <w:tcMar>
              <w:top w:w="80" w:type="dxa"/>
              <w:left w:w="120" w:type="dxa"/>
              <w:bottom w:w="80" w:type="dxa"/>
              <w:right w:w="120" w:type="dxa"/>
            </w:tcMar>
            <w:vAlign w:val="center"/>
          </w:tcPr>
          <w:p w:rsidR="009B20FA" w:rsidRDefault="00000000">
            <w:pPr>
              <w:spacing w:after="0"/>
              <w:jc w:val="center"/>
            </w:pPr>
            <w:r>
              <w:rPr>
                <w:b/>
                <w:color w:val="F99D1B"/>
                <w:sz w:val="32"/>
              </w:rPr>
              <w:t>3</w:t>
            </w:r>
          </w:p>
        </w:tc>
        <w:tc>
          <w:tcPr>
            <w:tcW w:w="408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vAlign w:val="center"/>
          </w:tcPr>
          <w:p w:rsidR="009B20FA" w:rsidRDefault="00000000">
            <w:pPr>
              <w:spacing w:after="40"/>
            </w:pPr>
            <w:r>
              <w:rPr>
                <w:b/>
                <w:color w:val="754C1F"/>
                <w:sz w:val="20"/>
              </w:rPr>
              <w:t>NẤU CƠM</w:t>
            </w:r>
          </w:p>
          <w:p w:rsidR="009B20FA" w:rsidRDefault="00000000">
            <w:pPr>
              <w:spacing w:after="0" w:line="276" w:lineRule="auto"/>
            </w:pPr>
            <w:r>
              <w:rPr>
                <w:sz w:val="19"/>
              </w:rPr>
              <w:t>Khi nấu cơm, không mở nắp cho đến khi cơm chín.</w:t>
            </w:r>
          </w:p>
        </w:tc>
        <w:tc>
          <w:tcPr>
            <w:tcW w:w="443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vAlign w:val="center"/>
          </w:tcPr>
          <w:p w:rsidR="009B20FA" w:rsidRDefault="00000000">
            <w:pPr>
              <w:spacing w:after="40"/>
            </w:pPr>
            <w:r>
              <w:rPr>
                <w:b/>
                <w:color w:val="119C4A"/>
                <w:sz w:val="20"/>
              </w:rPr>
              <w:t>COOK</w:t>
            </w:r>
          </w:p>
          <w:p w:rsidR="009B20FA" w:rsidRDefault="00000000">
            <w:pPr>
              <w:spacing w:after="0" w:line="276" w:lineRule="auto"/>
            </w:pPr>
            <w:r>
              <w:rPr>
                <w:i/>
                <w:color w:val="6F6256"/>
                <w:sz w:val="19"/>
              </w:rPr>
              <w:t>Keep the lid closed until the rice is fully cooked.</w:t>
            </w:r>
          </w:p>
        </w:tc>
      </w:tr>
      <w:tr w:rsidR="009B20FA">
        <w:trPr>
          <w:cantSplit/>
        </w:trPr>
        <w:tc>
          <w:tcPr>
            <w:tcW w:w="850" w:type="dxa"/>
            <w:tcBorders>
              <w:top w:val="single" w:sz="5" w:space="0" w:color="E5D9C3"/>
              <w:left w:val="single" w:sz="5" w:space="0" w:color="E5D9C3"/>
              <w:bottom w:val="single" w:sz="5" w:space="0" w:color="E5D9C3"/>
              <w:right w:val="single" w:sz="5" w:space="0" w:color="E5D9C3"/>
            </w:tcBorders>
            <w:shd w:val="clear" w:color="auto" w:fill="FFF8DD"/>
            <w:tcMar>
              <w:top w:w="80" w:type="dxa"/>
              <w:left w:w="120" w:type="dxa"/>
              <w:bottom w:w="80" w:type="dxa"/>
              <w:right w:w="120" w:type="dxa"/>
            </w:tcMar>
            <w:vAlign w:val="center"/>
          </w:tcPr>
          <w:p w:rsidR="009B20FA" w:rsidRDefault="00000000">
            <w:pPr>
              <w:spacing w:after="0"/>
              <w:jc w:val="center"/>
            </w:pPr>
            <w:r>
              <w:rPr>
                <w:b/>
                <w:color w:val="F99D1B"/>
                <w:sz w:val="32"/>
              </w:rPr>
              <w:t>4</w:t>
            </w:r>
          </w:p>
        </w:tc>
        <w:tc>
          <w:tcPr>
            <w:tcW w:w="408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vAlign w:val="center"/>
          </w:tcPr>
          <w:p w:rsidR="009B20FA" w:rsidRDefault="00000000">
            <w:pPr>
              <w:spacing w:after="40"/>
            </w:pPr>
            <w:r>
              <w:rPr>
                <w:b/>
                <w:color w:val="754C1F"/>
                <w:sz w:val="20"/>
              </w:rPr>
              <w:t>THƯỞNG THỨC</w:t>
            </w:r>
          </w:p>
          <w:p w:rsidR="009B20FA" w:rsidRDefault="00000000">
            <w:pPr>
              <w:spacing w:after="0" w:line="276" w:lineRule="auto"/>
            </w:pPr>
            <w:r>
              <w:rPr>
                <w:sz w:val="19"/>
              </w:rPr>
              <w:t>Cơm chín, để cơm nghỉ khoảng 5 phút rồi xới đều trước khi dùng.</w:t>
            </w:r>
          </w:p>
        </w:tc>
        <w:tc>
          <w:tcPr>
            <w:tcW w:w="443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vAlign w:val="center"/>
          </w:tcPr>
          <w:p w:rsidR="009B20FA" w:rsidRDefault="00000000">
            <w:pPr>
              <w:spacing w:after="40"/>
            </w:pPr>
            <w:r>
              <w:rPr>
                <w:b/>
                <w:color w:val="119C4A"/>
                <w:sz w:val="20"/>
              </w:rPr>
              <w:t>SERVE</w:t>
            </w:r>
          </w:p>
          <w:p w:rsidR="009B20FA" w:rsidRDefault="00000000">
            <w:pPr>
              <w:spacing w:after="0" w:line="276" w:lineRule="auto"/>
            </w:pPr>
            <w:r>
              <w:rPr>
                <w:i/>
                <w:color w:val="6F6256"/>
                <w:sz w:val="19"/>
              </w:rPr>
              <w:t>Once cooked, let the rice rest for about 5 minutes, then fluff well before serving.</w:t>
            </w:r>
          </w:p>
        </w:tc>
      </w:tr>
    </w:tbl>
    <w:p w:rsidR="009B20FA" w:rsidRDefault="00000000">
      <w:pPr>
        <w:pStyle w:val="Heading2"/>
      </w:pPr>
      <w:r>
        <w:t>THÀNH PHẦN DINH DƯỠNG / NUTRITION INFORMATION (100 g)</w:t>
      </w:r>
    </w:p>
    <w:tbl>
      <w:tblPr>
        <w:tblW w:w="9360" w:type="dxa"/>
        <w:tblInd w:w="120" w:type="dxa"/>
        <w:tblLayout w:type="fixed"/>
        <w:tblLook w:val="04A0" w:firstRow="1" w:lastRow="0" w:firstColumn="1" w:lastColumn="0" w:noHBand="0" w:noVBand="1"/>
      </w:tblPr>
      <w:tblGrid>
        <w:gridCol w:w="6500"/>
        <w:gridCol w:w="2860"/>
      </w:tblGrid>
      <w:tr w:rsidR="009B20FA">
        <w:trPr>
          <w:tblHeader/>
        </w:trPr>
        <w:tc>
          <w:tcPr>
            <w:tcW w:w="6500" w:type="dxa"/>
            <w:tcBorders>
              <w:top w:val="single" w:sz="8" w:space="0" w:color="F99D1B"/>
              <w:left w:val="single" w:sz="8" w:space="0" w:color="F99D1B"/>
              <w:bottom w:val="single" w:sz="8" w:space="0" w:color="F99D1B"/>
              <w:right w:val="single" w:sz="8" w:space="0" w:color="F99D1B"/>
            </w:tcBorders>
            <w:shd w:val="clear" w:color="auto" w:fill="FFF8DD"/>
            <w:tcMar>
              <w:top w:w="80" w:type="dxa"/>
              <w:left w:w="120" w:type="dxa"/>
              <w:bottom w:w="80" w:type="dxa"/>
              <w:right w:w="120" w:type="dxa"/>
            </w:tcMar>
          </w:tcPr>
          <w:p w:rsidR="009B20FA" w:rsidRDefault="00000000">
            <w:pPr>
              <w:spacing w:after="0"/>
            </w:pPr>
            <w:r>
              <w:rPr>
                <w:b/>
                <w:color w:val="754C1F"/>
                <w:sz w:val="19"/>
              </w:rPr>
              <w:t>CHỈ TIÊU / INDICATOR</w:t>
            </w:r>
          </w:p>
        </w:tc>
        <w:tc>
          <w:tcPr>
            <w:tcW w:w="2860" w:type="dxa"/>
            <w:tcBorders>
              <w:top w:val="single" w:sz="8" w:space="0" w:color="F99D1B"/>
              <w:left w:val="single" w:sz="8" w:space="0" w:color="F99D1B"/>
              <w:bottom w:val="single" w:sz="8" w:space="0" w:color="F99D1B"/>
              <w:right w:val="single" w:sz="8" w:space="0" w:color="F99D1B"/>
            </w:tcBorders>
            <w:shd w:val="clear" w:color="auto" w:fill="FFF8DD"/>
            <w:tcMar>
              <w:top w:w="80" w:type="dxa"/>
              <w:left w:w="120" w:type="dxa"/>
              <w:bottom w:w="80" w:type="dxa"/>
              <w:right w:w="120" w:type="dxa"/>
            </w:tcMar>
          </w:tcPr>
          <w:p w:rsidR="009B20FA" w:rsidRDefault="00000000">
            <w:pPr>
              <w:spacing w:after="0"/>
            </w:pPr>
            <w:r>
              <w:rPr>
                <w:b/>
                <w:color w:val="754C1F"/>
                <w:sz w:val="19"/>
              </w:rPr>
              <w:t>GIÁ TRỊ / VALUE</w:t>
            </w:r>
          </w:p>
        </w:tc>
      </w:tr>
      <w:tr w:rsidR="009B20FA">
        <w:trPr>
          <w:cantSplit/>
        </w:trPr>
        <w:tc>
          <w:tcPr>
            <w:tcW w:w="650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tcPr>
          <w:p w:rsidR="009B20FA" w:rsidRDefault="00000000">
            <w:pPr>
              <w:spacing w:after="0"/>
            </w:pPr>
            <w:r>
              <w:rPr>
                <w:sz w:val="20"/>
              </w:rPr>
              <w:t>Năng lượng / Calories</w:t>
            </w:r>
          </w:p>
        </w:tc>
        <w:tc>
          <w:tcPr>
            <w:tcW w:w="286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tcPr>
          <w:p w:rsidR="009B20FA" w:rsidRDefault="00000000">
            <w:pPr>
              <w:spacing w:after="0"/>
              <w:jc w:val="right"/>
            </w:pPr>
            <w:r>
              <w:rPr>
                <w:b/>
                <w:sz w:val="20"/>
              </w:rPr>
              <w:t>320–400 kcal</w:t>
            </w:r>
          </w:p>
        </w:tc>
      </w:tr>
      <w:tr w:rsidR="009B20FA">
        <w:trPr>
          <w:cantSplit/>
        </w:trPr>
        <w:tc>
          <w:tcPr>
            <w:tcW w:w="650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tcPr>
          <w:p w:rsidR="009B20FA" w:rsidRDefault="00000000">
            <w:pPr>
              <w:spacing w:after="0"/>
            </w:pPr>
            <w:r>
              <w:rPr>
                <w:sz w:val="20"/>
              </w:rPr>
              <w:t>Đạm / Total Protein</w:t>
            </w:r>
          </w:p>
        </w:tc>
        <w:tc>
          <w:tcPr>
            <w:tcW w:w="286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tcPr>
          <w:p w:rsidR="009B20FA" w:rsidRDefault="00000000">
            <w:pPr>
              <w:spacing w:after="0"/>
              <w:jc w:val="right"/>
            </w:pPr>
            <w:r>
              <w:rPr>
                <w:b/>
                <w:sz w:val="20"/>
              </w:rPr>
              <w:t>6–8%</w:t>
            </w:r>
          </w:p>
        </w:tc>
      </w:tr>
      <w:tr w:rsidR="009B20FA">
        <w:trPr>
          <w:cantSplit/>
        </w:trPr>
        <w:tc>
          <w:tcPr>
            <w:tcW w:w="650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tcPr>
          <w:p w:rsidR="009B20FA" w:rsidRDefault="00000000">
            <w:pPr>
              <w:spacing w:after="0"/>
            </w:pPr>
            <w:r>
              <w:rPr>
                <w:sz w:val="20"/>
              </w:rPr>
              <w:t>Chất béo / Total Fat</w:t>
            </w:r>
          </w:p>
        </w:tc>
        <w:tc>
          <w:tcPr>
            <w:tcW w:w="286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tcPr>
          <w:p w:rsidR="009B20FA" w:rsidRDefault="00000000">
            <w:pPr>
              <w:spacing w:after="0"/>
              <w:jc w:val="right"/>
            </w:pPr>
            <w:r>
              <w:rPr>
                <w:b/>
                <w:sz w:val="20"/>
              </w:rPr>
              <w:t>0,5–0,8%</w:t>
            </w:r>
          </w:p>
        </w:tc>
      </w:tr>
      <w:tr w:rsidR="009B20FA">
        <w:trPr>
          <w:cantSplit/>
        </w:trPr>
        <w:tc>
          <w:tcPr>
            <w:tcW w:w="650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tcPr>
          <w:p w:rsidR="009B20FA" w:rsidRDefault="00000000">
            <w:pPr>
              <w:spacing w:after="0"/>
            </w:pPr>
            <w:r>
              <w:rPr>
                <w:sz w:val="20"/>
              </w:rPr>
              <w:t>Carbohydrate</w:t>
            </w:r>
          </w:p>
        </w:tc>
        <w:tc>
          <w:tcPr>
            <w:tcW w:w="286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tcPr>
          <w:p w:rsidR="009B20FA" w:rsidRDefault="00000000">
            <w:pPr>
              <w:spacing w:after="0"/>
              <w:jc w:val="right"/>
            </w:pPr>
            <w:r>
              <w:rPr>
                <w:b/>
                <w:sz w:val="20"/>
              </w:rPr>
              <w:t>75–85%</w:t>
            </w:r>
          </w:p>
        </w:tc>
      </w:tr>
    </w:tbl>
    <w:p w:rsidR="009B20FA" w:rsidRDefault="00000000">
      <w:r>
        <w:br w:type="page"/>
      </w:r>
    </w:p>
    <w:p w:rsidR="009B20FA" w:rsidRDefault="00000000">
      <w:pPr>
        <w:spacing w:after="40"/>
      </w:pPr>
      <w:r>
        <w:rPr>
          <w:b/>
          <w:color w:val="F99D1B"/>
          <w:sz w:val="19"/>
        </w:rPr>
        <w:lastRenderedPageBreak/>
        <w:t>GẠO VUÔNG TÔM  /  THÔNG TIN SẢN PHẨM</w:t>
      </w:r>
    </w:p>
    <w:p w:rsidR="009B20FA" w:rsidRDefault="00000000">
      <w:pPr>
        <w:pStyle w:val="Heading1"/>
      </w:pPr>
      <w:r>
        <w:t>THÔNG TIN SẢN PHẨM / PRODUCT INFORMATION</w:t>
      </w:r>
    </w:p>
    <w:tbl>
      <w:tblPr>
        <w:tblW w:w="9360" w:type="dxa"/>
        <w:tblInd w:w="120" w:type="dxa"/>
        <w:tblLayout w:type="fixed"/>
        <w:tblLook w:val="04A0" w:firstRow="1" w:lastRow="0" w:firstColumn="1" w:lastColumn="0" w:noHBand="0" w:noVBand="1"/>
      </w:tblPr>
      <w:tblGrid>
        <w:gridCol w:w="2700"/>
        <w:gridCol w:w="6660"/>
      </w:tblGrid>
      <w:tr w:rsidR="009B20FA">
        <w:trPr>
          <w:tblHeader/>
        </w:trPr>
        <w:tc>
          <w:tcPr>
            <w:tcW w:w="2700" w:type="dxa"/>
            <w:tcBorders>
              <w:top w:val="single" w:sz="8" w:space="0" w:color="119C4A"/>
              <w:left w:val="single" w:sz="8" w:space="0" w:color="119C4A"/>
              <w:bottom w:val="single" w:sz="8" w:space="0" w:color="119C4A"/>
              <w:right w:val="single" w:sz="8" w:space="0" w:color="119C4A"/>
            </w:tcBorders>
            <w:shd w:val="clear" w:color="auto" w:fill="119C4A"/>
            <w:tcMar>
              <w:top w:w="80" w:type="dxa"/>
              <w:left w:w="120" w:type="dxa"/>
              <w:bottom w:w="80" w:type="dxa"/>
              <w:right w:w="120" w:type="dxa"/>
            </w:tcMar>
          </w:tcPr>
          <w:p w:rsidR="009B20FA" w:rsidRDefault="00000000">
            <w:pPr>
              <w:spacing w:after="0"/>
            </w:pPr>
            <w:r>
              <w:rPr>
                <w:b/>
                <w:color w:val="FFFFFF"/>
                <w:sz w:val="19"/>
              </w:rPr>
              <w:t>HẠNG MỤC</w:t>
            </w:r>
          </w:p>
        </w:tc>
        <w:tc>
          <w:tcPr>
            <w:tcW w:w="6660" w:type="dxa"/>
            <w:tcBorders>
              <w:top w:val="single" w:sz="8" w:space="0" w:color="119C4A"/>
              <w:left w:val="single" w:sz="8" w:space="0" w:color="119C4A"/>
              <w:bottom w:val="single" w:sz="8" w:space="0" w:color="119C4A"/>
              <w:right w:val="single" w:sz="8" w:space="0" w:color="119C4A"/>
            </w:tcBorders>
            <w:shd w:val="clear" w:color="auto" w:fill="119C4A"/>
            <w:tcMar>
              <w:top w:w="80" w:type="dxa"/>
              <w:left w:w="120" w:type="dxa"/>
              <w:bottom w:w="80" w:type="dxa"/>
              <w:right w:w="120" w:type="dxa"/>
            </w:tcMar>
          </w:tcPr>
          <w:p w:rsidR="009B20FA" w:rsidRDefault="00000000">
            <w:pPr>
              <w:spacing w:after="0"/>
            </w:pPr>
            <w:r>
              <w:rPr>
                <w:b/>
                <w:color w:val="FFFFFF"/>
                <w:sz w:val="19"/>
              </w:rPr>
              <w:t>NỘI DUNG</w:t>
            </w:r>
          </w:p>
        </w:tc>
      </w:tr>
      <w:tr w:rsidR="009B20FA">
        <w:trPr>
          <w:cantSplit/>
        </w:trPr>
        <w:tc>
          <w:tcPr>
            <w:tcW w:w="2700" w:type="dxa"/>
            <w:tcBorders>
              <w:top w:val="single" w:sz="5" w:space="0" w:color="E5D9C3"/>
              <w:left w:val="single" w:sz="5" w:space="0" w:color="E5D9C3"/>
              <w:bottom w:val="single" w:sz="5" w:space="0" w:color="E5D9C3"/>
              <w:right w:val="single" w:sz="5" w:space="0" w:color="E5D9C3"/>
            </w:tcBorders>
            <w:shd w:val="clear" w:color="auto" w:fill="FFF8DD"/>
            <w:tcMar>
              <w:top w:w="80" w:type="dxa"/>
              <w:left w:w="120" w:type="dxa"/>
              <w:bottom w:w="80" w:type="dxa"/>
              <w:right w:w="120" w:type="dxa"/>
            </w:tcMar>
          </w:tcPr>
          <w:p w:rsidR="009B20FA" w:rsidRDefault="00000000">
            <w:pPr>
              <w:spacing w:after="0"/>
            </w:pPr>
            <w:r>
              <w:rPr>
                <w:b/>
                <w:color w:val="754C1F"/>
                <w:sz w:val="18"/>
              </w:rPr>
              <w:t>THÀNH PHẦN / INGREDIENTS</w:t>
            </w:r>
          </w:p>
        </w:tc>
        <w:tc>
          <w:tcPr>
            <w:tcW w:w="666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tcPr>
          <w:p w:rsidR="009B20FA" w:rsidRDefault="00000000">
            <w:pPr>
              <w:spacing w:after="0"/>
            </w:pPr>
            <w:r>
              <w:rPr>
                <w:sz w:val="19"/>
              </w:rPr>
              <w:t>100% gạo trắng Vuông Tôm.</w:t>
            </w:r>
            <w:r>
              <w:br/>
            </w:r>
            <w:r>
              <w:rPr>
                <w:i/>
                <w:color w:val="6F6256"/>
                <w:sz w:val="19"/>
              </w:rPr>
              <w:t>100% Pure Rice–Shrimp Rice.</w:t>
            </w:r>
          </w:p>
        </w:tc>
      </w:tr>
      <w:tr w:rsidR="009B20FA">
        <w:trPr>
          <w:cantSplit/>
        </w:trPr>
        <w:tc>
          <w:tcPr>
            <w:tcW w:w="2700" w:type="dxa"/>
            <w:tcBorders>
              <w:top w:val="single" w:sz="5" w:space="0" w:color="E5D9C3"/>
              <w:left w:val="single" w:sz="5" w:space="0" w:color="E5D9C3"/>
              <w:bottom w:val="single" w:sz="5" w:space="0" w:color="E5D9C3"/>
              <w:right w:val="single" w:sz="5" w:space="0" w:color="E5D9C3"/>
            </w:tcBorders>
            <w:shd w:val="clear" w:color="auto" w:fill="FFF8DD"/>
            <w:tcMar>
              <w:top w:w="80" w:type="dxa"/>
              <w:left w:w="120" w:type="dxa"/>
              <w:bottom w:w="80" w:type="dxa"/>
              <w:right w:w="120" w:type="dxa"/>
            </w:tcMar>
          </w:tcPr>
          <w:p w:rsidR="009B20FA" w:rsidRDefault="00000000">
            <w:pPr>
              <w:spacing w:after="0"/>
            </w:pPr>
            <w:r>
              <w:rPr>
                <w:b/>
                <w:color w:val="754C1F"/>
                <w:sz w:val="18"/>
              </w:rPr>
              <w:t>HẠN SỬ DỤNG / EXPIRY DATE</w:t>
            </w:r>
          </w:p>
        </w:tc>
        <w:tc>
          <w:tcPr>
            <w:tcW w:w="666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tcPr>
          <w:p w:rsidR="009B20FA" w:rsidRDefault="00000000">
            <w:pPr>
              <w:spacing w:after="0"/>
            </w:pPr>
            <w:r>
              <w:rPr>
                <w:sz w:val="19"/>
              </w:rPr>
              <w:t>12 tháng kể từ ngày sản xuất.</w:t>
            </w:r>
            <w:r>
              <w:br/>
            </w:r>
            <w:r>
              <w:rPr>
                <w:i/>
                <w:color w:val="6F6256"/>
                <w:sz w:val="19"/>
              </w:rPr>
              <w:t>12 months from the date of manufacture.</w:t>
            </w:r>
          </w:p>
        </w:tc>
      </w:tr>
      <w:tr w:rsidR="009B20FA">
        <w:trPr>
          <w:cantSplit/>
        </w:trPr>
        <w:tc>
          <w:tcPr>
            <w:tcW w:w="2700" w:type="dxa"/>
            <w:tcBorders>
              <w:top w:val="single" w:sz="5" w:space="0" w:color="E5D9C3"/>
              <w:left w:val="single" w:sz="5" w:space="0" w:color="E5D9C3"/>
              <w:bottom w:val="single" w:sz="5" w:space="0" w:color="E5D9C3"/>
              <w:right w:val="single" w:sz="5" w:space="0" w:color="E5D9C3"/>
            </w:tcBorders>
            <w:shd w:val="clear" w:color="auto" w:fill="FFF8DD"/>
            <w:tcMar>
              <w:top w:w="80" w:type="dxa"/>
              <w:left w:w="120" w:type="dxa"/>
              <w:bottom w:w="80" w:type="dxa"/>
              <w:right w:w="120" w:type="dxa"/>
            </w:tcMar>
          </w:tcPr>
          <w:p w:rsidR="009B20FA" w:rsidRDefault="00000000">
            <w:pPr>
              <w:spacing w:after="0"/>
            </w:pPr>
            <w:r>
              <w:rPr>
                <w:b/>
                <w:color w:val="754C1F"/>
                <w:sz w:val="18"/>
              </w:rPr>
              <w:t>SỐ CB / DECLARATION NO.</w:t>
            </w:r>
          </w:p>
        </w:tc>
        <w:tc>
          <w:tcPr>
            <w:tcW w:w="666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tcPr>
          <w:p w:rsidR="009B20FA" w:rsidRDefault="00000000">
            <w:pPr>
              <w:spacing w:after="0"/>
            </w:pPr>
            <w:r>
              <w:rPr>
                <w:sz w:val="19"/>
              </w:rPr>
              <w:t>01/ANDONG-ST25/2026</w:t>
            </w:r>
          </w:p>
        </w:tc>
      </w:tr>
      <w:tr w:rsidR="009B20FA">
        <w:trPr>
          <w:cantSplit/>
        </w:trPr>
        <w:tc>
          <w:tcPr>
            <w:tcW w:w="2700" w:type="dxa"/>
            <w:tcBorders>
              <w:top w:val="single" w:sz="5" w:space="0" w:color="E5D9C3"/>
              <w:left w:val="single" w:sz="5" w:space="0" w:color="E5D9C3"/>
              <w:bottom w:val="single" w:sz="5" w:space="0" w:color="E5D9C3"/>
              <w:right w:val="single" w:sz="5" w:space="0" w:color="E5D9C3"/>
            </w:tcBorders>
            <w:shd w:val="clear" w:color="auto" w:fill="FFF8DD"/>
            <w:tcMar>
              <w:top w:w="80" w:type="dxa"/>
              <w:left w:w="120" w:type="dxa"/>
              <w:bottom w:w="80" w:type="dxa"/>
              <w:right w:w="120" w:type="dxa"/>
            </w:tcMar>
          </w:tcPr>
          <w:p w:rsidR="009B20FA" w:rsidRDefault="00000000">
            <w:pPr>
              <w:spacing w:after="0"/>
            </w:pPr>
            <w:r>
              <w:rPr>
                <w:b/>
                <w:color w:val="754C1F"/>
                <w:sz w:val="18"/>
              </w:rPr>
              <w:t>BẢO QUẢN / STORAGE</w:t>
            </w:r>
          </w:p>
        </w:tc>
        <w:tc>
          <w:tcPr>
            <w:tcW w:w="666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tcPr>
          <w:p w:rsidR="009B20FA" w:rsidRDefault="00000000">
            <w:pPr>
              <w:spacing w:after="0"/>
            </w:pPr>
            <w:r>
              <w:rPr>
                <w:sz w:val="19"/>
              </w:rPr>
              <w:t>Bảo quản nơi khô ráo, thoáng mát và tránh ánh nắng trực tiếp.</w:t>
            </w:r>
            <w:r>
              <w:br/>
            </w:r>
            <w:r>
              <w:rPr>
                <w:i/>
                <w:color w:val="6F6256"/>
                <w:sz w:val="19"/>
              </w:rPr>
              <w:t>Store in a cool, dry place away from direct sunlight.</w:t>
            </w:r>
          </w:p>
        </w:tc>
      </w:tr>
      <w:tr w:rsidR="009B20FA">
        <w:trPr>
          <w:cantSplit/>
        </w:trPr>
        <w:tc>
          <w:tcPr>
            <w:tcW w:w="2700" w:type="dxa"/>
            <w:tcBorders>
              <w:top w:val="single" w:sz="5" w:space="0" w:color="E5D9C3"/>
              <w:left w:val="single" w:sz="5" w:space="0" w:color="E5D9C3"/>
              <w:bottom w:val="single" w:sz="5" w:space="0" w:color="E5D9C3"/>
              <w:right w:val="single" w:sz="5" w:space="0" w:color="E5D9C3"/>
            </w:tcBorders>
            <w:shd w:val="clear" w:color="auto" w:fill="FFF8DD"/>
            <w:tcMar>
              <w:top w:w="80" w:type="dxa"/>
              <w:left w:w="120" w:type="dxa"/>
              <w:bottom w:w="80" w:type="dxa"/>
              <w:right w:w="120" w:type="dxa"/>
            </w:tcMar>
          </w:tcPr>
          <w:p w:rsidR="009B20FA" w:rsidRDefault="00000000">
            <w:pPr>
              <w:spacing w:after="0"/>
            </w:pPr>
            <w:r>
              <w:rPr>
                <w:b/>
                <w:color w:val="754C1F"/>
                <w:sz w:val="18"/>
              </w:rPr>
              <w:t>CẢNH BÁO / NOTICE</w:t>
            </w:r>
          </w:p>
        </w:tc>
        <w:tc>
          <w:tcPr>
            <w:tcW w:w="666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tcPr>
          <w:p w:rsidR="009B20FA" w:rsidRDefault="00000000">
            <w:pPr>
              <w:spacing w:after="0"/>
            </w:pPr>
            <w:r>
              <w:rPr>
                <w:sz w:val="19"/>
              </w:rPr>
              <w:t>Không sử dụng sản phẩm đã hết hạn hoặc có dấu hiệu ẩm mốc.</w:t>
            </w:r>
            <w:r>
              <w:br/>
            </w:r>
            <w:r>
              <w:rPr>
                <w:i/>
                <w:color w:val="6F6256"/>
                <w:sz w:val="19"/>
              </w:rPr>
              <w:t>Do not consume if expired or if there are any signs of mold.</w:t>
            </w:r>
          </w:p>
        </w:tc>
      </w:tr>
      <w:tr w:rsidR="009B20FA">
        <w:trPr>
          <w:cantSplit/>
        </w:trPr>
        <w:tc>
          <w:tcPr>
            <w:tcW w:w="2700" w:type="dxa"/>
            <w:tcBorders>
              <w:top w:val="single" w:sz="5" w:space="0" w:color="E5D9C3"/>
              <w:left w:val="single" w:sz="5" w:space="0" w:color="E5D9C3"/>
              <w:bottom w:val="single" w:sz="5" w:space="0" w:color="E5D9C3"/>
              <w:right w:val="single" w:sz="5" w:space="0" w:color="E5D9C3"/>
            </w:tcBorders>
            <w:shd w:val="clear" w:color="auto" w:fill="FFF8DD"/>
            <w:tcMar>
              <w:top w:w="80" w:type="dxa"/>
              <w:left w:w="120" w:type="dxa"/>
              <w:bottom w:w="80" w:type="dxa"/>
              <w:right w:w="120" w:type="dxa"/>
            </w:tcMar>
          </w:tcPr>
          <w:p w:rsidR="009B20FA" w:rsidRDefault="00000000">
            <w:pPr>
              <w:spacing w:after="0"/>
            </w:pPr>
            <w:r>
              <w:rPr>
                <w:b/>
                <w:color w:val="754C1F"/>
                <w:sz w:val="18"/>
              </w:rPr>
              <w:t>NSX / PRODUCTION DATE</w:t>
            </w:r>
          </w:p>
        </w:tc>
        <w:tc>
          <w:tcPr>
            <w:tcW w:w="666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tcPr>
          <w:p w:rsidR="009B20FA" w:rsidRDefault="00000000">
            <w:pPr>
              <w:spacing w:after="0"/>
            </w:pPr>
            <w:r>
              <w:rPr>
                <w:sz w:val="19"/>
              </w:rPr>
              <w:t>____________________________</w:t>
            </w:r>
          </w:p>
        </w:tc>
      </w:tr>
      <w:tr w:rsidR="009B20FA">
        <w:trPr>
          <w:cantSplit/>
        </w:trPr>
        <w:tc>
          <w:tcPr>
            <w:tcW w:w="2700" w:type="dxa"/>
            <w:tcBorders>
              <w:top w:val="single" w:sz="5" w:space="0" w:color="E5D9C3"/>
              <w:left w:val="single" w:sz="5" w:space="0" w:color="E5D9C3"/>
              <w:bottom w:val="single" w:sz="5" w:space="0" w:color="E5D9C3"/>
              <w:right w:val="single" w:sz="5" w:space="0" w:color="E5D9C3"/>
            </w:tcBorders>
            <w:shd w:val="clear" w:color="auto" w:fill="FFF8DD"/>
            <w:tcMar>
              <w:top w:w="80" w:type="dxa"/>
              <w:left w:w="120" w:type="dxa"/>
              <w:bottom w:w="80" w:type="dxa"/>
              <w:right w:w="120" w:type="dxa"/>
            </w:tcMar>
          </w:tcPr>
          <w:p w:rsidR="009B20FA" w:rsidRDefault="00000000">
            <w:pPr>
              <w:spacing w:after="0"/>
            </w:pPr>
            <w:r>
              <w:rPr>
                <w:b/>
                <w:color w:val="754C1F"/>
                <w:sz w:val="18"/>
              </w:rPr>
              <w:t>XUẤT XỨ / ORIGIN</w:t>
            </w:r>
          </w:p>
        </w:tc>
        <w:tc>
          <w:tcPr>
            <w:tcW w:w="666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tcPr>
          <w:p w:rsidR="009B20FA" w:rsidRDefault="00000000">
            <w:pPr>
              <w:spacing w:after="0"/>
            </w:pPr>
            <w:r>
              <w:rPr>
                <w:sz w:val="19"/>
              </w:rPr>
              <w:t>Việt Nam / Made in Vietnam</w:t>
            </w:r>
          </w:p>
        </w:tc>
      </w:tr>
      <w:tr w:rsidR="009B20FA">
        <w:trPr>
          <w:cantSplit/>
        </w:trPr>
        <w:tc>
          <w:tcPr>
            <w:tcW w:w="2700" w:type="dxa"/>
            <w:tcBorders>
              <w:top w:val="single" w:sz="5" w:space="0" w:color="E5D9C3"/>
              <w:left w:val="single" w:sz="5" w:space="0" w:color="E5D9C3"/>
              <w:bottom w:val="single" w:sz="5" w:space="0" w:color="E5D9C3"/>
              <w:right w:val="single" w:sz="5" w:space="0" w:color="E5D9C3"/>
            </w:tcBorders>
            <w:shd w:val="clear" w:color="auto" w:fill="FFF8DD"/>
            <w:tcMar>
              <w:top w:w="80" w:type="dxa"/>
              <w:left w:w="120" w:type="dxa"/>
              <w:bottom w:w="80" w:type="dxa"/>
              <w:right w:w="120" w:type="dxa"/>
            </w:tcMar>
          </w:tcPr>
          <w:p w:rsidR="009B20FA" w:rsidRDefault="00000000">
            <w:pPr>
              <w:spacing w:after="0"/>
            </w:pPr>
            <w:r>
              <w:rPr>
                <w:b/>
                <w:color w:val="754C1F"/>
                <w:sz w:val="18"/>
              </w:rPr>
              <w:t>MÃ VẠCH / BARCODE</w:t>
            </w:r>
          </w:p>
        </w:tc>
        <w:tc>
          <w:tcPr>
            <w:tcW w:w="6660" w:type="dxa"/>
            <w:tcBorders>
              <w:top w:val="single" w:sz="5" w:space="0" w:color="E5D9C3"/>
              <w:left w:val="single" w:sz="5" w:space="0" w:color="E5D9C3"/>
              <w:bottom w:val="single" w:sz="5" w:space="0" w:color="E5D9C3"/>
              <w:right w:val="single" w:sz="5" w:space="0" w:color="E5D9C3"/>
            </w:tcBorders>
            <w:tcMar>
              <w:top w:w="80" w:type="dxa"/>
              <w:left w:w="120" w:type="dxa"/>
              <w:bottom w:w="80" w:type="dxa"/>
              <w:right w:w="120" w:type="dxa"/>
            </w:tcMar>
          </w:tcPr>
          <w:p w:rsidR="009B20FA" w:rsidRDefault="00000000">
            <w:pPr>
              <w:spacing w:after="0"/>
            </w:pPr>
            <w:r>
              <w:rPr>
                <w:sz w:val="19"/>
              </w:rPr>
              <w:t>0 651294 378024 3</w:t>
            </w:r>
          </w:p>
        </w:tc>
      </w:tr>
    </w:tbl>
    <w:p w:rsidR="009B20FA" w:rsidRDefault="00000000">
      <w:pPr>
        <w:pStyle w:val="Heading2"/>
      </w:pPr>
      <w:r>
        <w:t>THÔNG TIN NHÀ SẢN XUẤT / MANUFACTURER</w:t>
      </w:r>
    </w:p>
    <w:p w:rsidR="009B20FA" w:rsidRDefault="00000000">
      <w:pPr>
        <w:spacing w:after="80"/>
      </w:pPr>
      <w:r>
        <w:rPr>
          <w:b/>
          <w:color w:val="754C1F"/>
          <w:sz w:val="24"/>
        </w:rPr>
        <w:t>CÔNG TY TNHH AN ĐÔNG FOOD</w:t>
      </w:r>
    </w:p>
    <w:p w:rsidR="009B20FA" w:rsidRDefault="00000000">
      <w:pPr>
        <w:spacing w:after="80" w:line="288" w:lineRule="auto"/>
      </w:pPr>
      <w:r>
        <w:rPr>
          <w:sz w:val="20"/>
        </w:rPr>
        <w:t>Ấp Long Thành, xã Phước Long, tỉnh Cà Mau.</w:t>
      </w:r>
      <w:r>
        <w:rPr>
          <w:sz w:val="20"/>
        </w:rPr>
        <w:br/>
        <w:t>Long Thanh Hamlet, Phuoc Long Commune, Ca Mau Province.</w:t>
      </w:r>
    </w:p>
    <w:p w:rsidR="009B20FA" w:rsidRDefault="00000000">
      <w:pPr>
        <w:spacing w:after="40"/>
      </w:pPr>
      <w:r>
        <w:rPr>
          <w:sz w:val="20"/>
        </w:rPr>
        <w:t>Email: andongfood@gmail.com</w:t>
      </w:r>
    </w:p>
    <w:p w:rsidR="00003D19" w:rsidRPr="00A54633" w:rsidRDefault="00000000" w:rsidP="00A54633">
      <w:pPr>
        <w:spacing w:after="0"/>
        <w:rPr>
          <w:lang w:val="vi-VN"/>
        </w:rPr>
      </w:pPr>
      <w:r>
        <w:rPr>
          <w:sz w:val="20"/>
        </w:rPr>
        <w:t>Điện thoại / Phone: 0944 852 464</w:t>
      </w:r>
    </w:p>
    <w:sectPr w:rsidR="00003D19" w:rsidRPr="00A54633"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03D19" w:rsidRDefault="00003D19">
      <w:pPr>
        <w:spacing w:after="0" w:line="240" w:lineRule="auto"/>
      </w:pPr>
      <w:r>
        <w:separator/>
      </w:r>
    </w:p>
  </w:endnote>
  <w:endnote w:type="continuationSeparator" w:id="0">
    <w:p w:rsidR="00003D19" w:rsidRDefault="00003D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20FA" w:rsidRDefault="00000000">
    <w:pPr>
      <w:pStyle w:val="Footer"/>
      <w:jc w:val="right"/>
    </w:pPr>
    <w:r>
      <w:rPr>
        <w:color w:val="6F6256"/>
        <w:sz w:val="18"/>
      </w:rPr>
      <w:t xml:space="preserve">AN ĐÔNG </w:t>
    </w:r>
    <w:proofErr w:type="gramStart"/>
    <w:r>
      <w:rPr>
        <w:color w:val="6F6256"/>
        <w:sz w:val="18"/>
      </w:rPr>
      <w:t>FOOD  |</w:t>
    </w:r>
    <w:proofErr w:type="gramEnd"/>
    <w:r>
      <w:rPr>
        <w:color w:val="6F6256"/>
        <w:sz w:val="18"/>
      </w:rPr>
      <w:t xml:space="preserve">  </w:t>
    </w:r>
    <w:r>
      <w:rPr>
        <w:color w:val="6F6256"/>
        <w:sz w:val="18"/>
      </w:rPr>
      <w:fldChar w:fldCharType="begin"/>
    </w:r>
    <w:r>
      <w:rPr>
        <w:color w:val="6F6256"/>
        <w:sz w:val="18"/>
      </w:rPr>
      <w:instrText xml:space="preserve"> PAGE </w:instrText>
    </w:r>
    <w:r w:rsidR="00A54633">
      <w:rPr>
        <w:color w:val="6F6256"/>
        <w:sz w:val="18"/>
      </w:rPr>
      <w:fldChar w:fldCharType="separate"/>
    </w:r>
    <w:r w:rsidR="00A54633">
      <w:rPr>
        <w:noProof/>
        <w:color w:val="6F6256"/>
        <w:sz w:val="18"/>
      </w:rPr>
      <w:t>1</w:t>
    </w:r>
    <w:r>
      <w:rPr>
        <w:color w:val="6F625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03D19" w:rsidRDefault="00003D19">
      <w:pPr>
        <w:spacing w:after="0" w:line="240" w:lineRule="auto"/>
      </w:pPr>
      <w:r>
        <w:separator/>
      </w:r>
    </w:p>
  </w:footnote>
  <w:footnote w:type="continuationSeparator" w:id="0">
    <w:p w:rsidR="00003D19" w:rsidRDefault="00003D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20FA" w:rsidRDefault="00000000">
    <w:pPr>
      <w:pStyle w:val="Header"/>
      <w:tabs>
        <w:tab w:val="left" w:pos="9360"/>
      </w:tabs>
    </w:pPr>
    <w:r>
      <w:rPr>
        <w:b/>
        <w:color w:val="119C4A"/>
        <w:sz w:val="17"/>
      </w:rPr>
      <w:t>AN ĐÔNG FOOD</w:t>
    </w:r>
    <w:r>
      <w:rPr>
        <w:b/>
        <w:color w:val="6F6256"/>
        <w:sz w:val="17"/>
      </w:rPr>
      <w:tab/>
      <w:t>NỘI DUNG SẢN PHẨM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6495971">
    <w:abstractNumId w:val="8"/>
  </w:num>
  <w:num w:numId="2" w16cid:durableId="1288194267">
    <w:abstractNumId w:val="6"/>
  </w:num>
  <w:num w:numId="3" w16cid:durableId="237834809">
    <w:abstractNumId w:val="5"/>
  </w:num>
  <w:num w:numId="4" w16cid:durableId="710541521">
    <w:abstractNumId w:val="4"/>
  </w:num>
  <w:num w:numId="5" w16cid:durableId="1784105868">
    <w:abstractNumId w:val="7"/>
  </w:num>
  <w:num w:numId="6" w16cid:durableId="614606367">
    <w:abstractNumId w:val="3"/>
  </w:num>
  <w:num w:numId="7" w16cid:durableId="326590281">
    <w:abstractNumId w:val="2"/>
  </w:num>
  <w:num w:numId="8" w16cid:durableId="508257026">
    <w:abstractNumId w:val="1"/>
  </w:num>
  <w:num w:numId="9" w16cid:durableId="1746681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D19"/>
    <w:rsid w:val="00034616"/>
    <w:rsid w:val="0006063C"/>
    <w:rsid w:val="0015074B"/>
    <w:rsid w:val="002477BF"/>
    <w:rsid w:val="0029639D"/>
    <w:rsid w:val="00326F90"/>
    <w:rsid w:val="00564BFF"/>
    <w:rsid w:val="009B20FA"/>
    <w:rsid w:val="00A54633"/>
    <w:rsid w:val="00AA1D8D"/>
    <w:rsid w:val="00B47730"/>
    <w:rsid w:val="00CB0664"/>
    <w:rsid w:val="00DA42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48B7F8"/>
  <w14:defaultImageDpi w14:val="300"/>
  <w15:docId w15:val="{1714290F-B138-BA47-B910-E0F93E6A7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eastAsia="Calibri" w:hAnsi="Calibri"/>
      <w:color w:val="4A321C"/>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119C4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754C1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754C1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697</Words>
  <Characters>3976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Nội dung sản phẩm An Đông Food</dc:title>
  <dc:subject>Gạo ST25 và Gạo Vuông Tôm</dc:subject>
  <dc:creator>An Đông Food</dc:creator>
  <cp:keywords>An Đông Food, Gạo ST25, Gạo Vuông Tôm, nội dung sản phẩm</cp:keywords>
  <dc:description>generated by python-docx</dc:description>
  <cp:lastModifiedBy>2272104030851 - Đỗ Văn Vĩnh - 71K28TKDH13</cp:lastModifiedBy>
  <cp:revision>4</cp:revision>
  <dcterms:created xsi:type="dcterms:W3CDTF">2013-12-23T23:15:00Z</dcterms:created>
  <dcterms:modified xsi:type="dcterms:W3CDTF">2026-08-26T14:17:00Z</dcterms:modified>
  <cp:category/>
</cp:coreProperties>
</file>